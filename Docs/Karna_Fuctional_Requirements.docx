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EB8F1" w14:textId="77777777" w:rsidR="00CD618C" w:rsidRPr="004D48BE" w:rsidRDefault="00CD618C" w:rsidP="00CD618C">
      <w:pPr>
        <w:jc w:val="center"/>
        <w:rPr>
          <w:rFonts w:ascii="Segoe UI" w:hAnsi="Segoe UI" w:cs="Segoe UI"/>
          <w:b/>
          <w:bCs/>
          <w:color w:val="4F81BD" w:themeColor="accent1"/>
          <w:sz w:val="36"/>
          <w:szCs w:val="36"/>
        </w:rPr>
      </w:pPr>
      <w:r w:rsidRPr="004D48BE">
        <w:rPr>
          <w:rFonts w:ascii="Segoe UI" w:hAnsi="Segoe UI" w:cs="Segoe UI"/>
          <w:b/>
          <w:bCs/>
          <w:color w:val="4F81BD" w:themeColor="accent1"/>
          <w:sz w:val="36"/>
          <w:szCs w:val="36"/>
        </w:rPr>
        <w:t xml:space="preserve">Project: </w:t>
      </w:r>
      <w:r>
        <w:rPr>
          <w:rFonts w:ascii="Segoe UI" w:hAnsi="Segoe UI" w:cs="Segoe UI"/>
          <w:b/>
          <w:bCs/>
          <w:color w:val="4F81BD" w:themeColor="accent1"/>
          <w:sz w:val="36"/>
          <w:szCs w:val="36"/>
        </w:rPr>
        <w:t>Karna</w:t>
      </w:r>
      <w:r w:rsidRPr="004D48BE">
        <w:rPr>
          <w:rFonts w:ascii="Segoe UI" w:hAnsi="Segoe UI" w:cs="Segoe UI"/>
          <w:b/>
          <w:bCs/>
          <w:color w:val="4F81BD" w:themeColor="accent1"/>
          <w:sz w:val="36"/>
          <w:szCs w:val="36"/>
        </w:rPr>
        <w:t xml:space="preserve"> – Intelligent Used Cars Marketplace with Dynamic Pricing</w:t>
      </w:r>
    </w:p>
    <w:p w14:paraId="5E29D921" w14:textId="77777777" w:rsidR="00CD618C" w:rsidRPr="004D48BE" w:rsidRDefault="00CD618C" w:rsidP="00CD618C">
      <w:pPr>
        <w:rPr>
          <w:rFonts w:ascii="Segoe UI" w:hAnsi="Segoe UI" w:cs="Segoe UI"/>
        </w:rPr>
      </w:pPr>
      <w:r>
        <w:rPr>
          <w:rFonts w:ascii="Segoe UI" w:hAnsi="Segoe UI" w:cs="Segoe UI"/>
        </w:rPr>
        <w:pict w14:anchorId="7B1BCEF3">
          <v:rect id="_x0000_i1073" style="width:0;height:1.5pt" o:hralign="center" o:hrstd="t" o:hr="t" fillcolor="#a0a0a0" stroked="f"/>
        </w:pict>
      </w:r>
    </w:p>
    <w:p w14:paraId="067BB031" w14:textId="77777777" w:rsidR="00CD618C" w:rsidRPr="00F444FE" w:rsidRDefault="00CD618C" w:rsidP="00CD618C">
      <w:pPr>
        <w:pStyle w:val="Heading1"/>
        <w:spacing w:line="240" w:lineRule="auto"/>
        <w:rPr>
          <w:rFonts w:ascii="Segoe UI" w:hAnsi="Segoe UI" w:cs="Segoe UI"/>
          <w:sz w:val="32"/>
          <w:szCs w:val="32"/>
          <w:rtl/>
          <w:lang w:bidi="ar-EG"/>
        </w:rPr>
      </w:pPr>
      <w:r w:rsidRPr="00F444FE">
        <w:rPr>
          <w:rFonts w:ascii="Segoe UI" w:hAnsi="Segoe UI" w:cs="Segoe UI"/>
          <w:sz w:val="32"/>
          <w:szCs w:val="32"/>
        </w:rPr>
        <w:t>1. Project Title</w:t>
      </w:r>
    </w:p>
    <w:p w14:paraId="5222FC2D" w14:textId="77777777" w:rsidR="00CD618C" w:rsidRPr="004D48BE" w:rsidRDefault="00CD618C" w:rsidP="00CD618C">
      <w:pPr>
        <w:spacing w:line="240" w:lineRule="auto"/>
        <w:rPr>
          <w:rFonts w:ascii="Segoe UI" w:hAnsi="Segoe UI" w:cs="Segoe UI"/>
          <w:sz w:val="24"/>
          <w:szCs w:val="24"/>
        </w:rPr>
      </w:pPr>
      <w:r>
        <w:rPr>
          <w:rFonts w:ascii="Segoe UI" w:hAnsi="Segoe UI" w:cs="Segoe UI"/>
          <w:sz w:val="24"/>
          <w:szCs w:val="24"/>
        </w:rPr>
        <w:t>Karna</w:t>
      </w:r>
      <w:r w:rsidRPr="004D48BE">
        <w:rPr>
          <w:rFonts w:ascii="Segoe UI" w:hAnsi="Segoe UI" w:cs="Segoe UI"/>
          <w:sz w:val="24"/>
          <w:szCs w:val="24"/>
        </w:rPr>
        <w:t xml:space="preserve"> – Intelligent Used Cars Marketplace with Dynamic Pricing</w:t>
      </w:r>
    </w:p>
    <w:p w14:paraId="233122EA" w14:textId="77777777" w:rsidR="00CD618C" w:rsidRPr="00F444FE" w:rsidRDefault="00CD618C" w:rsidP="00CD618C">
      <w:pPr>
        <w:pStyle w:val="Heading1"/>
        <w:spacing w:before="0" w:line="240" w:lineRule="auto"/>
        <w:rPr>
          <w:rFonts w:ascii="Segoe UI" w:hAnsi="Segoe UI" w:cs="Segoe UI"/>
          <w:sz w:val="24"/>
          <w:szCs w:val="24"/>
        </w:rPr>
      </w:pPr>
      <w:r w:rsidRPr="00F444FE">
        <w:rPr>
          <w:rFonts w:ascii="Segoe UI" w:hAnsi="Segoe UI" w:cs="Segoe UI"/>
          <w:sz w:val="32"/>
          <w:szCs w:val="32"/>
        </w:rPr>
        <w:t>2. Overview</w:t>
      </w:r>
    </w:p>
    <w:p w14:paraId="2F15394F" w14:textId="77777777" w:rsidR="00CD618C" w:rsidRPr="00F444FE" w:rsidRDefault="00CD618C" w:rsidP="00CD618C">
      <w:pPr>
        <w:spacing w:after="0" w:line="240" w:lineRule="auto"/>
        <w:rPr>
          <w:rFonts w:ascii="Segoe UI" w:hAnsi="Segoe UI" w:cs="Segoe UI"/>
          <w:sz w:val="24"/>
          <w:szCs w:val="24"/>
        </w:rPr>
      </w:pPr>
      <w:r w:rsidRPr="00BB1BFD">
        <w:rPr>
          <w:rFonts w:ascii="Segoe UI" w:hAnsi="Segoe UI" w:cs="Segoe UI"/>
          <w:color w:val="4F81BD" w:themeColor="accent1"/>
          <w:sz w:val="24"/>
          <w:szCs w:val="24"/>
        </w:rPr>
        <w:t>Karna</w:t>
      </w:r>
      <w:r w:rsidRPr="004D48BE">
        <w:rPr>
          <w:rFonts w:ascii="Segoe UI" w:hAnsi="Segoe UI" w:cs="Segoe UI"/>
          <w:sz w:val="24"/>
          <w:szCs w:val="24"/>
        </w:rPr>
        <w:t xml:space="preserve"> is an integrated web platform designed as an intelligent marketplace for buying and selling used cars. The system leverages Artificial Intelligence (AI) to provide an accurate, smart suggested price for any vehicle based on its specifications, detailed technical condition, and live market data.</w:t>
      </w:r>
    </w:p>
    <w:p w14:paraId="5C445E6B" w14:textId="77777777" w:rsidR="00CD618C" w:rsidRPr="004D48BE" w:rsidRDefault="00CD618C" w:rsidP="00CD618C">
      <w:pPr>
        <w:spacing w:after="0" w:line="240" w:lineRule="auto"/>
        <w:rPr>
          <w:rFonts w:ascii="Segoe UI" w:hAnsi="Segoe UI" w:cs="Segoe UI"/>
          <w:sz w:val="24"/>
          <w:szCs w:val="24"/>
        </w:rPr>
      </w:pPr>
      <w:r w:rsidRPr="004D48BE">
        <w:rPr>
          <w:rFonts w:ascii="Segoe UI" w:hAnsi="Segoe UI" w:cs="Segoe UI"/>
          <w:sz w:val="24"/>
          <w:szCs w:val="24"/>
        </w:rPr>
        <w:t>The system provides a seller dashboard for listing vehicles and assessing their condition, an interactive marketplace for buyers to search and filter, and an administrative panel for system management. Its core is a dynamic pricing engine that analyzes the market to provide price suggestions to sellers.</w:t>
      </w:r>
    </w:p>
    <w:p w14:paraId="45E71D17" w14:textId="77777777" w:rsidR="00CD618C" w:rsidRPr="00F444FE" w:rsidRDefault="00CD618C" w:rsidP="00CD618C">
      <w:pPr>
        <w:pStyle w:val="Heading1"/>
        <w:spacing w:line="240" w:lineRule="auto"/>
        <w:rPr>
          <w:rFonts w:ascii="Segoe UI" w:hAnsi="Segoe UI" w:cs="Segoe UI"/>
          <w:sz w:val="32"/>
          <w:szCs w:val="32"/>
        </w:rPr>
      </w:pPr>
      <w:r w:rsidRPr="00F444FE">
        <w:rPr>
          <w:rFonts w:ascii="Segoe UI" w:hAnsi="Segoe UI" w:cs="Segoe UI"/>
          <w:sz w:val="32"/>
          <w:szCs w:val="32"/>
        </w:rPr>
        <w:t>3. Team Structure</w:t>
      </w:r>
    </w:p>
    <w:p w14:paraId="4E53DC9D" w14:textId="77777777" w:rsidR="00CD618C" w:rsidRPr="004D48BE" w:rsidRDefault="00CD618C" w:rsidP="00CD618C">
      <w:pPr>
        <w:numPr>
          <w:ilvl w:val="0"/>
          <w:numId w:val="10"/>
        </w:numPr>
        <w:spacing w:line="240" w:lineRule="auto"/>
        <w:rPr>
          <w:rFonts w:ascii="Segoe UI" w:hAnsi="Segoe UI" w:cs="Segoe UI"/>
          <w:sz w:val="24"/>
          <w:szCs w:val="24"/>
        </w:rPr>
      </w:pPr>
      <w:r w:rsidRPr="004D48BE">
        <w:rPr>
          <w:rFonts w:ascii="Segoe UI" w:hAnsi="Segoe UI" w:cs="Segoe UI"/>
          <w:b/>
          <w:bCs/>
          <w:sz w:val="24"/>
          <w:szCs w:val="24"/>
        </w:rPr>
        <w:t>Backend Team:</w:t>
      </w:r>
      <w:r w:rsidRPr="004D48BE">
        <w:rPr>
          <w:rFonts w:ascii="Segoe UI" w:hAnsi="Segoe UI" w:cs="Segoe UI"/>
          <w:sz w:val="24"/>
          <w:szCs w:val="24"/>
        </w:rPr>
        <w:t xml:space="preserve"> 2 Developers (.NET)</w:t>
      </w:r>
    </w:p>
    <w:p w14:paraId="02434409" w14:textId="77777777" w:rsidR="00CD618C" w:rsidRPr="004D48BE" w:rsidRDefault="00CD618C" w:rsidP="00CD618C">
      <w:pPr>
        <w:numPr>
          <w:ilvl w:val="0"/>
          <w:numId w:val="10"/>
        </w:numPr>
        <w:spacing w:line="240" w:lineRule="auto"/>
        <w:rPr>
          <w:rFonts w:ascii="Segoe UI" w:hAnsi="Segoe UI" w:cs="Segoe UI"/>
          <w:sz w:val="24"/>
          <w:szCs w:val="24"/>
        </w:rPr>
      </w:pPr>
      <w:r w:rsidRPr="004D48BE">
        <w:rPr>
          <w:rFonts w:ascii="Segoe UI" w:hAnsi="Segoe UI" w:cs="Segoe UI"/>
          <w:b/>
          <w:bCs/>
          <w:sz w:val="24"/>
          <w:szCs w:val="24"/>
        </w:rPr>
        <w:t>Frontend Team:</w:t>
      </w:r>
      <w:r w:rsidRPr="004D48BE">
        <w:rPr>
          <w:rFonts w:ascii="Segoe UI" w:hAnsi="Segoe UI" w:cs="Segoe UI"/>
          <w:sz w:val="24"/>
          <w:szCs w:val="24"/>
        </w:rPr>
        <w:t xml:space="preserve"> 1 Developer (React)</w:t>
      </w:r>
    </w:p>
    <w:p w14:paraId="6995CE4E" w14:textId="77777777" w:rsidR="00CD618C" w:rsidRPr="004D48BE" w:rsidRDefault="00CD618C" w:rsidP="00CD618C">
      <w:pPr>
        <w:numPr>
          <w:ilvl w:val="0"/>
          <w:numId w:val="10"/>
        </w:numPr>
        <w:spacing w:line="240" w:lineRule="auto"/>
        <w:rPr>
          <w:rFonts w:ascii="Segoe UI" w:hAnsi="Segoe UI" w:cs="Segoe UI"/>
          <w:sz w:val="24"/>
          <w:szCs w:val="24"/>
        </w:rPr>
      </w:pPr>
      <w:r w:rsidRPr="004D48BE">
        <w:rPr>
          <w:rFonts w:ascii="Segoe UI" w:hAnsi="Segoe UI" w:cs="Segoe UI"/>
          <w:b/>
          <w:bCs/>
          <w:sz w:val="24"/>
          <w:szCs w:val="24"/>
        </w:rPr>
        <w:t>ML &amp; Big Data Team:</w:t>
      </w:r>
      <w:r w:rsidRPr="004D48BE">
        <w:rPr>
          <w:rFonts w:ascii="Segoe UI" w:hAnsi="Segoe UI" w:cs="Segoe UI"/>
          <w:sz w:val="24"/>
          <w:szCs w:val="24"/>
        </w:rPr>
        <w:t xml:space="preserve"> 3 Developers (Python)</w:t>
      </w:r>
    </w:p>
    <w:p w14:paraId="331879A7" w14:textId="77777777" w:rsidR="00CD618C" w:rsidRPr="00F444FE" w:rsidRDefault="00CD618C" w:rsidP="00CD618C">
      <w:pPr>
        <w:pStyle w:val="Heading1"/>
        <w:spacing w:line="240" w:lineRule="auto"/>
        <w:rPr>
          <w:rFonts w:ascii="Segoe UI" w:hAnsi="Segoe UI" w:cs="Segoe UI"/>
          <w:sz w:val="32"/>
          <w:szCs w:val="32"/>
        </w:rPr>
      </w:pPr>
      <w:r w:rsidRPr="00F444FE">
        <w:rPr>
          <w:rFonts w:ascii="Segoe UI" w:hAnsi="Segoe UI" w:cs="Segoe UI"/>
          <w:sz w:val="32"/>
          <w:szCs w:val="32"/>
        </w:rPr>
        <w:t>4. Technologies Used</w:t>
      </w:r>
    </w:p>
    <w:p w14:paraId="4CFFDB0D" w14:textId="77777777" w:rsidR="00CD618C" w:rsidRPr="004D48BE" w:rsidRDefault="00CD618C" w:rsidP="00CD618C">
      <w:pPr>
        <w:numPr>
          <w:ilvl w:val="0"/>
          <w:numId w:val="11"/>
        </w:numPr>
        <w:spacing w:line="240" w:lineRule="auto"/>
        <w:rPr>
          <w:rFonts w:ascii="Segoe UI" w:hAnsi="Segoe UI" w:cs="Segoe UI"/>
          <w:sz w:val="24"/>
          <w:szCs w:val="24"/>
        </w:rPr>
      </w:pPr>
      <w:r w:rsidRPr="004D48BE">
        <w:rPr>
          <w:rFonts w:ascii="Segoe UI" w:hAnsi="Segoe UI" w:cs="Segoe UI"/>
          <w:b/>
          <w:bCs/>
          <w:sz w:val="24"/>
          <w:szCs w:val="24"/>
        </w:rPr>
        <w:t>Backend:</w:t>
      </w:r>
      <w:r w:rsidRPr="004D48BE">
        <w:rPr>
          <w:rFonts w:ascii="Segoe UI" w:hAnsi="Segoe UI" w:cs="Segoe UI"/>
          <w:sz w:val="24"/>
          <w:szCs w:val="24"/>
        </w:rPr>
        <w:t xml:space="preserve"> .NET </w:t>
      </w:r>
      <w:r>
        <w:rPr>
          <w:rFonts w:ascii="Segoe UI" w:hAnsi="Segoe UI" w:cs="Segoe UI" w:hint="cs"/>
          <w:sz w:val="24"/>
          <w:szCs w:val="24"/>
          <w:rtl/>
        </w:rPr>
        <w:t>10</w:t>
      </w:r>
      <w:r w:rsidRPr="004D48BE">
        <w:rPr>
          <w:rFonts w:ascii="Segoe UI" w:hAnsi="Segoe UI" w:cs="Segoe UI"/>
          <w:sz w:val="24"/>
          <w:szCs w:val="24"/>
        </w:rPr>
        <w:t xml:space="preserve"> Web API, Entity Framework Core, JWT Authentication</w:t>
      </w:r>
    </w:p>
    <w:p w14:paraId="0E836455" w14:textId="77777777" w:rsidR="00CD618C" w:rsidRPr="004D48BE" w:rsidRDefault="00CD618C" w:rsidP="00CD618C">
      <w:pPr>
        <w:numPr>
          <w:ilvl w:val="0"/>
          <w:numId w:val="11"/>
        </w:numPr>
        <w:spacing w:line="240" w:lineRule="auto"/>
        <w:rPr>
          <w:rFonts w:ascii="Segoe UI" w:hAnsi="Segoe UI" w:cs="Segoe UI"/>
          <w:sz w:val="24"/>
          <w:szCs w:val="24"/>
        </w:rPr>
      </w:pPr>
      <w:r w:rsidRPr="004D48BE">
        <w:rPr>
          <w:rFonts w:ascii="Segoe UI" w:hAnsi="Segoe UI" w:cs="Segoe UI"/>
          <w:b/>
          <w:bCs/>
          <w:sz w:val="24"/>
          <w:szCs w:val="24"/>
        </w:rPr>
        <w:t>Frontend:</w:t>
      </w:r>
      <w:r w:rsidRPr="004D48BE">
        <w:rPr>
          <w:rFonts w:ascii="Segoe UI" w:hAnsi="Segoe UI" w:cs="Segoe UI"/>
          <w:sz w:val="24"/>
          <w:szCs w:val="24"/>
        </w:rPr>
        <w:t xml:space="preserve"> React, MUI (Material-UI) (Recommended for speed), Axios</w:t>
      </w:r>
    </w:p>
    <w:p w14:paraId="61ACC5DA" w14:textId="77777777" w:rsidR="00CD618C" w:rsidRPr="004D48BE" w:rsidRDefault="00CD618C" w:rsidP="00CD618C">
      <w:pPr>
        <w:numPr>
          <w:ilvl w:val="0"/>
          <w:numId w:val="11"/>
        </w:numPr>
        <w:spacing w:line="240" w:lineRule="auto"/>
        <w:rPr>
          <w:rFonts w:ascii="Segoe UI" w:hAnsi="Segoe UI" w:cs="Segoe UI"/>
          <w:sz w:val="24"/>
          <w:szCs w:val="24"/>
        </w:rPr>
      </w:pPr>
      <w:r w:rsidRPr="004D48BE">
        <w:rPr>
          <w:rFonts w:ascii="Segoe UI" w:hAnsi="Segoe UI" w:cs="Segoe UI"/>
          <w:b/>
          <w:bCs/>
          <w:sz w:val="24"/>
          <w:szCs w:val="24"/>
        </w:rPr>
        <w:t>Machine Learning:</w:t>
      </w:r>
      <w:r w:rsidRPr="004D48BE">
        <w:rPr>
          <w:rFonts w:ascii="Segoe UI" w:hAnsi="Segoe UI" w:cs="Segoe UI"/>
          <w:sz w:val="24"/>
          <w:szCs w:val="24"/>
        </w:rPr>
        <w:t xml:space="preserve"> Python, </w:t>
      </w:r>
      <w:proofErr w:type="spellStart"/>
      <w:r w:rsidRPr="004D48BE">
        <w:rPr>
          <w:rFonts w:ascii="Segoe UI" w:hAnsi="Segoe UI" w:cs="Segoe UI"/>
          <w:sz w:val="24"/>
          <w:szCs w:val="24"/>
        </w:rPr>
        <w:t>FastAPI</w:t>
      </w:r>
      <w:proofErr w:type="spellEnd"/>
      <w:r w:rsidRPr="004D48BE">
        <w:rPr>
          <w:rFonts w:ascii="Segoe UI" w:hAnsi="Segoe UI" w:cs="Segoe UI"/>
          <w:sz w:val="24"/>
          <w:szCs w:val="24"/>
        </w:rPr>
        <w:t>, Scikit-Learn, Pandas</w:t>
      </w:r>
    </w:p>
    <w:p w14:paraId="3C2F2625" w14:textId="77777777" w:rsidR="00CD618C" w:rsidRPr="004D48BE" w:rsidRDefault="00CD618C" w:rsidP="00CD618C">
      <w:pPr>
        <w:numPr>
          <w:ilvl w:val="0"/>
          <w:numId w:val="11"/>
        </w:numPr>
        <w:spacing w:line="240" w:lineRule="auto"/>
        <w:rPr>
          <w:rFonts w:ascii="Segoe UI" w:hAnsi="Segoe UI" w:cs="Segoe UI"/>
          <w:sz w:val="24"/>
          <w:szCs w:val="24"/>
        </w:rPr>
      </w:pPr>
      <w:r w:rsidRPr="004D48BE">
        <w:rPr>
          <w:rFonts w:ascii="Segoe UI" w:hAnsi="Segoe UI" w:cs="Segoe UI"/>
          <w:b/>
          <w:bCs/>
          <w:sz w:val="24"/>
          <w:szCs w:val="24"/>
        </w:rPr>
        <w:t>Big Data:</w:t>
      </w:r>
      <w:r w:rsidRPr="004D48BE">
        <w:rPr>
          <w:rFonts w:ascii="Segoe UI" w:hAnsi="Segoe UI" w:cs="Segoe UI"/>
          <w:sz w:val="24"/>
          <w:szCs w:val="24"/>
        </w:rPr>
        <w:t xml:space="preserve"> </w:t>
      </w:r>
      <w:proofErr w:type="spellStart"/>
      <w:r w:rsidRPr="004D48BE">
        <w:rPr>
          <w:rFonts w:ascii="Segoe UI" w:hAnsi="Segoe UI" w:cs="Segoe UI"/>
          <w:sz w:val="24"/>
          <w:szCs w:val="24"/>
        </w:rPr>
        <w:t>BeautifulSoup</w:t>
      </w:r>
      <w:proofErr w:type="spellEnd"/>
      <w:r w:rsidRPr="004D48BE">
        <w:rPr>
          <w:rFonts w:ascii="Segoe UI" w:hAnsi="Segoe UI" w:cs="Segoe UI"/>
          <w:sz w:val="24"/>
          <w:szCs w:val="24"/>
        </w:rPr>
        <w:t xml:space="preserve"> / Selenium (for Web Scraping)</w:t>
      </w:r>
    </w:p>
    <w:p w14:paraId="77D72D22" w14:textId="77777777" w:rsidR="00CD618C" w:rsidRPr="004D48BE" w:rsidRDefault="00CD618C" w:rsidP="00CD618C">
      <w:pPr>
        <w:numPr>
          <w:ilvl w:val="0"/>
          <w:numId w:val="11"/>
        </w:numPr>
        <w:spacing w:line="240" w:lineRule="auto"/>
        <w:rPr>
          <w:rFonts w:ascii="Segoe UI" w:hAnsi="Segoe UI" w:cs="Segoe UI"/>
          <w:sz w:val="24"/>
          <w:szCs w:val="24"/>
        </w:rPr>
      </w:pPr>
      <w:r w:rsidRPr="004D48BE">
        <w:rPr>
          <w:rFonts w:ascii="Segoe UI" w:hAnsi="Segoe UI" w:cs="Segoe UI"/>
          <w:b/>
          <w:bCs/>
          <w:sz w:val="24"/>
          <w:szCs w:val="24"/>
        </w:rPr>
        <w:t>Database:</w:t>
      </w:r>
      <w:r w:rsidRPr="004D48BE">
        <w:rPr>
          <w:rFonts w:ascii="Segoe UI" w:hAnsi="Segoe UI" w:cs="Segoe UI"/>
          <w:sz w:val="24"/>
          <w:szCs w:val="24"/>
        </w:rPr>
        <w:t xml:space="preserve"> SQL Server</w:t>
      </w:r>
    </w:p>
    <w:p w14:paraId="14EB6D70" w14:textId="77777777" w:rsidR="00CD618C" w:rsidRPr="004D48BE" w:rsidRDefault="00CD618C" w:rsidP="00CD618C">
      <w:pPr>
        <w:numPr>
          <w:ilvl w:val="0"/>
          <w:numId w:val="11"/>
        </w:numPr>
        <w:spacing w:line="240" w:lineRule="auto"/>
        <w:rPr>
          <w:rFonts w:ascii="Segoe UI" w:hAnsi="Segoe UI" w:cs="Segoe UI"/>
          <w:sz w:val="24"/>
          <w:szCs w:val="24"/>
        </w:rPr>
      </w:pPr>
      <w:r w:rsidRPr="004D48BE">
        <w:rPr>
          <w:rFonts w:ascii="Segoe UI" w:hAnsi="Segoe UI" w:cs="Segoe UI"/>
          <w:b/>
          <w:bCs/>
          <w:sz w:val="24"/>
          <w:szCs w:val="24"/>
        </w:rPr>
        <w:t>Tools:</w:t>
      </w:r>
      <w:r w:rsidRPr="004D48BE">
        <w:rPr>
          <w:rFonts w:ascii="Segoe UI" w:hAnsi="Segoe UI" w:cs="Segoe UI"/>
          <w:sz w:val="24"/>
          <w:szCs w:val="24"/>
        </w:rPr>
        <w:t xml:space="preserve"> Git, Postman, Swagger, Docker (Optional)</w:t>
      </w:r>
    </w:p>
    <w:p w14:paraId="26D20D5F" w14:textId="77777777" w:rsidR="00CD618C" w:rsidRPr="004D48BE" w:rsidRDefault="00CD618C" w:rsidP="00CD618C">
      <w:pPr>
        <w:spacing w:line="240" w:lineRule="auto"/>
        <w:rPr>
          <w:rFonts w:ascii="Segoe UI" w:hAnsi="Segoe UI" w:cs="Segoe UI"/>
          <w:sz w:val="24"/>
          <w:szCs w:val="24"/>
        </w:rPr>
      </w:pPr>
      <w:r>
        <w:rPr>
          <w:rFonts w:ascii="Segoe UI" w:hAnsi="Segoe UI" w:cs="Segoe UI"/>
          <w:sz w:val="24"/>
          <w:szCs w:val="24"/>
        </w:rPr>
        <w:pict w14:anchorId="74DF4233">
          <v:rect id="_x0000_i1074" style="width:0;height:1.5pt" o:hralign="center" o:hrstd="t" o:hr="t" fillcolor="#a0a0a0" stroked="f"/>
        </w:pict>
      </w:r>
    </w:p>
    <w:p w14:paraId="6357CB61" w14:textId="77777777" w:rsidR="00CD618C" w:rsidRPr="00F444FE" w:rsidRDefault="00CD618C" w:rsidP="00CD618C">
      <w:pPr>
        <w:pStyle w:val="Heading1"/>
        <w:spacing w:before="0"/>
        <w:rPr>
          <w:rFonts w:ascii="Segoe UI" w:hAnsi="Segoe UI" w:cs="Segoe UI"/>
          <w:sz w:val="36"/>
          <w:szCs w:val="36"/>
        </w:rPr>
      </w:pPr>
      <w:r w:rsidRPr="00F444FE">
        <w:rPr>
          <w:rFonts w:ascii="Segoe UI" w:hAnsi="Segoe UI" w:cs="Segoe UI"/>
          <w:sz w:val="36"/>
          <w:szCs w:val="36"/>
        </w:rPr>
        <w:lastRenderedPageBreak/>
        <w:t>5. Functional Requirements</w:t>
      </w:r>
    </w:p>
    <w:p w14:paraId="3A222839" w14:textId="77777777" w:rsidR="00CD618C" w:rsidRPr="00F444FE" w:rsidRDefault="00CD618C" w:rsidP="00CD618C">
      <w:pPr>
        <w:pStyle w:val="Heading1"/>
        <w:spacing w:before="0"/>
        <w:rPr>
          <w:rFonts w:ascii="Segoe UI" w:hAnsi="Segoe UI" w:cs="Segoe UI"/>
          <w:sz w:val="32"/>
          <w:szCs w:val="32"/>
        </w:rPr>
      </w:pPr>
      <w:r w:rsidRPr="00F444FE">
        <w:rPr>
          <w:rFonts w:ascii="Segoe UI" w:hAnsi="Segoe UI" w:cs="Segoe UI"/>
          <w:sz w:val="32"/>
          <w:szCs w:val="32"/>
        </w:rPr>
        <w:t>5.1. Authentication &amp; Profile Features</w:t>
      </w:r>
    </w:p>
    <w:p w14:paraId="4B6DE055" w14:textId="77777777" w:rsidR="00CD618C" w:rsidRPr="00F444FE" w:rsidRDefault="00CD618C" w:rsidP="00CD618C">
      <w:pPr>
        <w:pStyle w:val="Heading2"/>
        <w:spacing w:line="240" w:lineRule="auto"/>
        <w:rPr>
          <w:rFonts w:ascii="Segoe UI" w:hAnsi="Segoe UI" w:cs="Segoe UI"/>
          <w:sz w:val="28"/>
          <w:szCs w:val="28"/>
        </w:rPr>
      </w:pPr>
      <w:r w:rsidRPr="00F444FE">
        <w:rPr>
          <w:rFonts w:ascii="Segoe UI" w:hAnsi="Segoe UI" w:cs="Segoe UI"/>
          <w:sz w:val="28"/>
          <w:szCs w:val="28"/>
        </w:rPr>
        <w:t>User Story: Register</w:t>
      </w:r>
    </w:p>
    <w:p w14:paraId="5143FD9C" w14:textId="77777777" w:rsidR="00CD618C" w:rsidRPr="004D48BE" w:rsidRDefault="00CD618C" w:rsidP="00CD618C">
      <w:pPr>
        <w:spacing w:line="240" w:lineRule="auto"/>
        <w:rPr>
          <w:rFonts w:ascii="Segoe UI" w:hAnsi="Segoe UI" w:cs="Segoe UI"/>
          <w:sz w:val="24"/>
          <w:szCs w:val="24"/>
        </w:rPr>
      </w:pPr>
      <w:r w:rsidRPr="004D48BE">
        <w:rPr>
          <w:rFonts w:ascii="Segoe UI" w:hAnsi="Segoe UI" w:cs="Segoe UI"/>
          <w:sz w:val="24"/>
          <w:szCs w:val="24"/>
        </w:rPr>
        <w:t>"As a new user, I want to create an account using my Name, Email, Password, and Phone Number so that I can buy or sell on the platform."</w:t>
      </w:r>
    </w:p>
    <w:p w14:paraId="3865369E" w14:textId="77777777" w:rsidR="00CD618C" w:rsidRPr="004D48BE" w:rsidRDefault="00CD618C" w:rsidP="00CD618C">
      <w:pPr>
        <w:spacing w:line="240" w:lineRule="auto"/>
        <w:rPr>
          <w:rFonts w:ascii="Segoe UI" w:hAnsi="Segoe UI" w:cs="Segoe UI"/>
          <w:sz w:val="24"/>
          <w:szCs w:val="24"/>
        </w:rPr>
      </w:pPr>
      <w:r w:rsidRPr="004D48BE">
        <w:rPr>
          <w:rFonts w:ascii="Segoe UI" w:hAnsi="Segoe UI" w:cs="Segoe UI"/>
          <w:b/>
          <w:bCs/>
          <w:sz w:val="24"/>
          <w:szCs w:val="24"/>
        </w:rPr>
        <w:t>Scenarios:</w:t>
      </w:r>
    </w:p>
    <w:p w14:paraId="1DED2949" w14:textId="77777777" w:rsidR="00CD618C" w:rsidRPr="004D48BE" w:rsidRDefault="00CD618C" w:rsidP="00CD618C">
      <w:pPr>
        <w:numPr>
          <w:ilvl w:val="0"/>
          <w:numId w:val="12"/>
        </w:numPr>
        <w:spacing w:after="0" w:line="240" w:lineRule="auto"/>
        <w:rPr>
          <w:rFonts w:ascii="Segoe UI" w:hAnsi="Segoe UI" w:cs="Segoe UI"/>
          <w:sz w:val="24"/>
          <w:szCs w:val="24"/>
        </w:rPr>
      </w:pPr>
      <w:r w:rsidRPr="004D48BE">
        <w:rPr>
          <w:rFonts w:ascii="Segoe UI" w:hAnsi="Segoe UI" w:cs="Segoe UI"/>
          <w:sz w:val="24"/>
          <w:szCs w:val="24"/>
        </w:rPr>
        <w:t>I can enter my details into a clear registration form.</w:t>
      </w:r>
    </w:p>
    <w:p w14:paraId="2E559FDA" w14:textId="77777777" w:rsidR="00CD618C" w:rsidRPr="004D48BE" w:rsidRDefault="00CD618C" w:rsidP="00CD618C">
      <w:pPr>
        <w:numPr>
          <w:ilvl w:val="0"/>
          <w:numId w:val="12"/>
        </w:numPr>
        <w:spacing w:after="0" w:line="240" w:lineRule="auto"/>
        <w:rPr>
          <w:rFonts w:ascii="Segoe UI" w:hAnsi="Segoe UI" w:cs="Segoe UI"/>
          <w:sz w:val="24"/>
          <w:szCs w:val="24"/>
        </w:rPr>
      </w:pPr>
      <w:r w:rsidRPr="004D48BE">
        <w:rPr>
          <w:rFonts w:ascii="Segoe UI" w:hAnsi="Segoe UI" w:cs="Segoe UI"/>
          <w:sz w:val="24"/>
          <w:szCs w:val="24"/>
        </w:rPr>
        <w:t>I receive clear validation errors if the email is already in use or the password is weak.</w:t>
      </w:r>
    </w:p>
    <w:p w14:paraId="25E228DE" w14:textId="77777777" w:rsidR="00CD618C" w:rsidRPr="004D48BE" w:rsidRDefault="00CD618C" w:rsidP="00CD618C">
      <w:pPr>
        <w:numPr>
          <w:ilvl w:val="0"/>
          <w:numId w:val="12"/>
        </w:numPr>
        <w:spacing w:after="0" w:line="240" w:lineRule="auto"/>
        <w:rPr>
          <w:rFonts w:ascii="Segoe UI" w:hAnsi="Segoe UI" w:cs="Segoe UI"/>
          <w:sz w:val="24"/>
          <w:szCs w:val="24"/>
        </w:rPr>
      </w:pPr>
      <w:r w:rsidRPr="004D48BE">
        <w:rPr>
          <w:rFonts w:ascii="Segoe UI" w:hAnsi="Segoe UI" w:cs="Segoe UI"/>
          <w:sz w:val="24"/>
          <w:szCs w:val="24"/>
        </w:rPr>
        <w:t>I am successfully registered and redirected to the login page.</w:t>
      </w:r>
    </w:p>
    <w:p w14:paraId="704688BD" w14:textId="77777777" w:rsidR="00CD618C" w:rsidRPr="00F444FE" w:rsidRDefault="00CD618C" w:rsidP="00CD618C">
      <w:pPr>
        <w:pStyle w:val="Heading2"/>
        <w:rPr>
          <w:rFonts w:ascii="Segoe UI" w:hAnsi="Segoe UI" w:cs="Segoe UI"/>
          <w:sz w:val="28"/>
          <w:szCs w:val="28"/>
        </w:rPr>
      </w:pPr>
      <w:r w:rsidRPr="00F444FE">
        <w:rPr>
          <w:rFonts w:ascii="Segoe UI" w:hAnsi="Segoe UI" w:cs="Segoe UI"/>
          <w:sz w:val="28"/>
          <w:szCs w:val="28"/>
        </w:rPr>
        <w:t>User Story: Login</w:t>
      </w:r>
    </w:p>
    <w:p w14:paraId="5CF8AE6C" w14:textId="77777777" w:rsidR="00CD618C" w:rsidRPr="004D48BE" w:rsidRDefault="00CD618C" w:rsidP="00CD618C">
      <w:pPr>
        <w:rPr>
          <w:rFonts w:ascii="Segoe UI" w:hAnsi="Segoe UI" w:cs="Segoe UI"/>
          <w:sz w:val="24"/>
          <w:szCs w:val="24"/>
        </w:rPr>
      </w:pPr>
      <w:r w:rsidRPr="004D48BE">
        <w:rPr>
          <w:rFonts w:ascii="Segoe UI" w:hAnsi="Segoe UI" w:cs="Segoe UI"/>
          <w:sz w:val="24"/>
          <w:szCs w:val="24"/>
        </w:rPr>
        <w:t>"As a registered user, I want to securely log in to my account."</w:t>
      </w:r>
    </w:p>
    <w:p w14:paraId="4B485780" w14:textId="77777777" w:rsidR="00CD618C" w:rsidRPr="004D48BE" w:rsidRDefault="00CD618C" w:rsidP="00CD618C">
      <w:pPr>
        <w:rPr>
          <w:rFonts w:ascii="Segoe UI" w:hAnsi="Segoe UI" w:cs="Segoe UI"/>
          <w:sz w:val="24"/>
          <w:szCs w:val="24"/>
        </w:rPr>
      </w:pPr>
      <w:r w:rsidRPr="004D48BE">
        <w:rPr>
          <w:rFonts w:ascii="Segoe UI" w:hAnsi="Segoe UI" w:cs="Segoe UI"/>
          <w:b/>
          <w:bCs/>
          <w:sz w:val="24"/>
          <w:szCs w:val="24"/>
        </w:rPr>
        <w:t>Scenarios:</w:t>
      </w:r>
    </w:p>
    <w:p w14:paraId="3151A36A" w14:textId="77777777" w:rsidR="00CD618C" w:rsidRPr="004D48BE" w:rsidRDefault="00CD618C" w:rsidP="00CD618C">
      <w:pPr>
        <w:numPr>
          <w:ilvl w:val="0"/>
          <w:numId w:val="13"/>
        </w:numPr>
        <w:spacing w:after="0"/>
        <w:rPr>
          <w:rFonts w:ascii="Segoe UI" w:hAnsi="Segoe UI" w:cs="Segoe UI"/>
          <w:sz w:val="24"/>
          <w:szCs w:val="24"/>
        </w:rPr>
      </w:pPr>
      <w:r w:rsidRPr="004D48BE">
        <w:rPr>
          <w:rFonts w:ascii="Segoe UI" w:hAnsi="Segoe UI" w:cs="Segoe UI"/>
          <w:sz w:val="24"/>
          <w:szCs w:val="24"/>
        </w:rPr>
        <w:t>I can enter my email and password.</w:t>
      </w:r>
    </w:p>
    <w:p w14:paraId="23F6F226" w14:textId="77777777" w:rsidR="00CD618C" w:rsidRPr="004D48BE" w:rsidRDefault="00CD618C" w:rsidP="00CD618C">
      <w:pPr>
        <w:numPr>
          <w:ilvl w:val="0"/>
          <w:numId w:val="13"/>
        </w:numPr>
        <w:spacing w:after="0"/>
        <w:rPr>
          <w:rFonts w:ascii="Segoe UI" w:hAnsi="Segoe UI" w:cs="Segoe UI"/>
          <w:sz w:val="24"/>
          <w:szCs w:val="24"/>
        </w:rPr>
      </w:pPr>
      <w:r w:rsidRPr="004D48BE">
        <w:rPr>
          <w:rFonts w:ascii="Segoe UI" w:hAnsi="Segoe UI" w:cs="Segoe UI"/>
          <w:sz w:val="24"/>
          <w:szCs w:val="24"/>
        </w:rPr>
        <w:t xml:space="preserve">I </w:t>
      </w:r>
      <w:proofErr w:type="gramStart"/>
      <w:r w:rsidRPr="004D48BE">
        <w:rPr>
          <w:rFonts w:ascii="Segoe UI" w:hAnsi="Segoe UI" w:cs="Segoe UI"/>
          <w:sz w:val="24"/>
          <w:szCs w:val="24"/>
        </w:rPr>
        <w:t>receive</w:t>
      </w:r>
      <w:proofErr w:type="gramEnd"/>
      <w:r w:rsidRPr="004D48BE">
        <w:rPr>
          <w:rFonts w:ascii="Segoe UI" w:hAnsi="Segoe UI" w:cs="Segoe UI"/>
          <w:sz w:val="24"/>
          <w:szCs w:val="24"/>
        </w:rPr>
        <w:t xml:space="preserve"> an error message on login failure.</w:t>
      </w:r>
    </w:p>
    <w:p w14:paraId="53B47112" w14:textId="77777777" w:rsidR="00CD618C" w:rsidRPr="004D48BE" w:rsidRDefault="00CD618C" w:rsidP="00CD618C">
      <w:pPr>
        <w:numPr>
          <w:ilvl w:val="0"/>
          <w:numId w:val="13"/>
        </w:numPr>
        <w:spacing w:after="0"/>
        <w:rPr>
          <w:rFonts w:ascii="Segoe UI" w:hAnsi="Segoe UI" w:cs="Segoe UI"/>
          <w:sz w:val="24"/>
          <w:szCs w:val="24"/>
        </w:rPr>
      </w:pPr>
      <w:r w:rsidRPr="004D48BE">
        <w:rPr>
          <w:rFonts w:ascii="Segoe UI" w:hAnsi="Segoe UI" w:cs="Segoe UI"/>
          <w:sz w:val="24"/>
          <w:szCs w:val="24"/>
        </w:rPr>
        <w:t>Upon success, I am redirected to the main dashboard.</w:t>
      </w:r>
    </w:p>
    <w:p w14:paraId="4C62B480" w14:textId="77777777" w:rsidR="00CD618C" w:rsidRPr="004D48BE" w:rsidRDefault="00CD618C" w:rsidP="00CD618C">
      <w:pPr>
        <w:numPr>
          <w:ilvl w:val="0"/>
          <w:numId w:val="13"/>
        </w:numPr>
        <w:spacing w:after="0"/>
        <w:rPr>
          <w:rFonts w:ascii="Segoe UI" w:hAnsi="Segoe UI" w:cs="Segoe UI"/>
          <w:sz w:val="24"/>
          <w:szCs w:val="24"/>
        </w:rPr>
      </w:pPr>
      <w:r w:rsidRPr="004D48BE">
        <w:rPr>
          <w:rFonts w:ascii="Segoe UI" w:hAnsi="Segoe UI" w:cs="Segoe UI"/>
          <w:sz w:val="24"/>
          <w:szCs w:val="24"/>
        </w:rPr>
        <w:t xml:space="preserve">I can log out </w:t>
      </w:r>
      <w:proofErr w:type="gramStart"/>
      <w:r w:rsidRPr="004D48BE">
        <w:rPr>
          <w:rFonts w:ascii="Segoe UI" w:hAnsi="Segoe UI" w:cs="Segoe UI"/>
          <w:sz w:val="24"/>
          <w:szCs w:val="24"/>
        </w:rPr>
        <w:t>from</w:t>
      </w:r>
      <w:proofErr w:type="gramEnd"/>
      <w:r w:rsidRPr="004D48BE">
        <w:rPr>
          <w:rFonts w:ascii="Segoe UI" w:hAnsi="Segoe UI" w:cs="Segoe UI"/>
          <w:sz w:val="24"/>
          <w:szCs w:val="24"/>
        </w:rPr>
        <w:t xml:space="preserve"> the system.</w:t>
      </w:r>
    </w:p>
    <w:p w14:paraId="01B38119" w14:textId="77777777" w:rsidR="00CD618C" w:rsidRPr="00F444FE" w:rsidRDefault="00CD618C" w:rsidP="00CD618C">
      <w:pPr>
        <w:pStyle w:val="Heading2"/>
        <w:rPr>
          <w:rFonts w:ascii="Segoe UI" w:hAnsi="Segoe UI" w:cs="Segoe UI"/>
          <w:sz w:val="28"/>
          <w:szCs w:val="28"/>
        </w:rPr>
      </w:pPr>
      <w:r w:rsidRPr="00F444FE">
        <w:rPr>
          <w:rFonts w:ascii="Segoe UI" w:hAnsi="Segoe UI" w:cs="Segoe UI"/>
          <w:sz w:val="28"/>
          <w:szCs w:val="28"/>
        </w:rPr>
        <w:t>User Story: Manage Profile</w:t>
      </w:r>
    </w:p>
    <w:p w14:paraId="5E6C5374" w14:textId="77777777" w:rsidR="00CD618C" w:rsidRPr="004D48BE" w:rsidRDefault="00CD618C" w:rsidP="00CD618C">
      <w:pPr>
        <w:rPr>
          <w:rFonts w:ascii="Segoe UI" w:hAnsi="Segoe UI" w:cs="Segoe UI"/>
          <w:sz w:val="24"/>
          <w:szCs w:val="24"/>
        </w:rPr>
      </w:pPr>
      <w:r w:rsidRPr="004D48BE">
        <w:rPr>
          <w:rFonts w:ascii="Segoe UI" w:hAnsi="Segoe UI" w:cs="Segoe UI"/>
          <w:sz w:val="24"/>
          <w:szCs w:val="24"/>
        </w:rPr>
        <w:t>"As a user, I want to edit my personal information, like my phone number, or change my password."</w:t>
      </w:r>
    </w:p>
    <w:p w14:paraId="7CCA6BE5" w14:textId="77777777" w:rsidR="00CD618C" w:rsidRPr="004D48BE" w:rsidRDefault="00CD618C" w:rsidP="00CD618C">
      <w:pPr>
        <w:spacing w:after="0"/>
        <w:rPr>
          <w:rFonts w:ascii="Segoe UI" w:hAnsi="Segoe UI" w:cs="Segoe UI"/>
          <w:sz w:val="24"/>
          <w:szCs w:val="24"/>
        </w:rPr>
      </w:pPr>
      <w:r w:rsidRPr="004D48BE">
        <w:rPr>
          <w:rFonts w:ascii="Segoe UI" w:hAnsi="Segoe UI" w:cs="Segoe UI"/>
          <w:b/>
          <w:bCs/>
          <w:sz w:val="24"/>
          <w:szCs w:val="24"/>
        </w:rPr>
        <w:t>Scenarios:</w:t>
      </w:r>
    </w:p>
    <w:p w14:paraId="7C9A3077" w14:textId="77777777" w:rsidR="00CD618C" w:rsidRPr="004D48BE" w:rsidRDefault="00CD618C" w:rsidP="00CD618C">
      <w:pPr>
        <w:numPr>
          <w:ilvl w:val="0"/>
          <w:numId w:val="14"/>
        </w:numPr>
        <w:spacing w:after="0"/>
        <w:rPr>
          <w:rFonts w:ascii="Segoe UI" w:hAnsi="Segoe UI" w:cs="Segoe UI"/>
          <w:sz w:val="24"/>
          <w:szCs w:val="24"/>
        </w:rPr>
      </w:pPr>
      <w:r w:rsidRPr="004D48BE">
        <w:rPr>
          <w:rFonts w:ascii="Segoe UI" w:hAnsi="Segoe UI" w:cs="Segoe UI"/>
          <w:sz w:val="24"/>
          <w:szCs w:val="24"/>
        </w:rPr>
        <w:t xml:space="preserve">I can access </w:t>
      </w:r>
      <w:proofErr w:type="gramStart"/>
      <w:r w:rsidRPr="004D48BE">
        <w:rPr>
          <w:rFonts w:ascii="Segoe UI" w:hAnsi="Segoe UI" w:cs="Segoe UI"/>
          <w:sz w:val="24"/>
          <w:szCs w:val="24"/>
        </w:rPr>
        <w:t>a "</w:t>
      </w:r>
      <w:proofErr w:type="gramEnd"/>
      <w:r w:rsidRPr="004D48BE">
        <w:rPr>
          <w:rFonts w:ascii="Segoe UI" w:hAnsi="Segoe UI" w:cs="Segoe UI"/>
          <w:sz w:val="24"/>
          <w:szCs w:val="24"/>
        </w:rPr>
        <w:t>My Profile" page.</w:t>
      </w:r>
    </w:p>
    <w:p w14:paraId="4242443C" w14:textId="77777777" w:rsidR="00CD618C" w:rsidRPr="004D48BE" w:rsidRDefault="00CD618C" w:rsidP="00CD618C">
      <w:pPr>
        <w:numPr>
          <w:ilvl w:val="0"/>
          <w:numId w:val="14"/>
        </w:numPr>
        <w:spacing w:after="0"/>
        <w:rPr>
          <w:rFonts w:ascii="Segoe UI" w:hAnsi="Segoe UI" w:cs="Segoe UI"/>
          <w:sz w:val="24"/>
          <w:szCs w:val="24"/>
        </w:rPr>
      </w:pPr>
      <w:r w:rsidRPr="004D48BE">
        <w:rPr>
          <w:rFonts w:ascii="Segoe UI" w:hAnsi="Segoe UI" w:cs="Segoe UI"/>
          <w:sz w:val="24"/>
          <w:szCs w:val="24"/>
        </w:rPr>
        <w:t>I can update my name and phone number.</w:t>
      </w:r>
    </w:p>
    <w:p w14:paraId="03408725" w14:textId="77777777" w:rsidR="00CD618C" w:rsidRPr="000F194A" w:rsidRDefault="00CD618C" w:rsidP="00CD618C">
      <w:pPr>
        <w:numPr>
          <w:ilvl w:val="0"/>
          <w:numId w:val="14"/>
        </w:numPr>
        <w:spacing w:after="0"/>
        <w:rPr>
          <w:rFonts w:ascii="Segoe UI" w:hAnsi="Segoe UI" w:cs="Segoe UI"/>
          <w:sz w:val="24"/>
          <w:szCs w:val="24"/>
        </w:rPr>
      </w:pPr>
      <w:r w:rsidRPr="004D48BE">
        <w:rPr>
          <w:rFonts w:ascii="Segoe UI" w:hAnsi="Segoe UI" w:cs="Segoe UI"/>
          <w:sz w:val="24"/>
          <w:szCs w:val="24"/>
        </w:rPr>
        <w:t>I can change my password by providing the old and new passwords.</w:t>
      </w:r>
    </w:p>
    <w:p w14:paraId="5D8D45A5" w14:textId="77777777" w:rsidR="00CD618C" w:rsidRDefault="00CD618C" w:rsidP="00CD618C">
      <w:pPr>
        <w:rPr>
          <w:rFonts w:ascii="Segoe UI" w:eastAsiaTheme="majorEastAsia" w:hAnsi="Segoe UI" w:cs="Segoe UI"/>
          <w:b/>
          <w:bCs/>
          <w:color w:val="4F81BD" w:themeColor="accent1"/>
          <w:sz w:val="28"/>
          <w:szCs w:val="28"/>
          <w:rtl/>
        </w:rPr>
      </w:pPr>
      <w:r w:rsidRPr="000F194A">
        <w:rPr>
          <w:rFonts w:ascii="Segoe UI" w:eastAsiaTheme="majorEastAsia" w:hAnsi="Segoe UI" w:cs="Segoe UI"/>
          <w:b/>
          <w:bCs/>
          <w:color w:val="4F81BD" w:themeColor="accent1"/>
          <w:sz w:val="28"/>
          <w:szCs w:val="28"/>
        </w:rPr>
        <w:t>User Story: Reset Password</w:t>
      </w:r>
    </w:p>
    <w:p w14:paraId="0FB5B56C" w14:textId="77777777" w:rsidR="00CD618C" w:rsidRDefault="00CD618C" w:rsidP="00CD618C">
      <w:pPr>
        <w:spacing w:after="0"/>
        <w:rPr>
          <w:rFonts w:ascii="Segoe UI" w:hAnsi="Segoe UI" w:cs="Segoe UI"/>
          <w:sz w:val="24"/>
          <w:szCs w:val="24"/>
          <w:rtl/>
        </w:rPr>
      </w:pPr>
      <w:r w:rsidRPr="000F194A">
        <w:rPr>
          <w:rFonts w:ascii="Segoe UI" w:hAnsi="Segoe UI" w:cs="Segoe UI"/>
          <w:sz w:val="24"/>
          <w:szCs w:val="24"/>
        </w:rPr>
        <w:t>"As a user who forgot their password, I want to reset it via email so I can regain access to my account."</w:t>
      </w:r>
    </w:p>
    <w:p w14:paraId="48FD989F" w14:textId="77777777" w:rsidR="00CD618C" w:rsidRPr="000F194A" w:rsidRDefault="00CD618C" w:rsidP="00CD618C">
      <w:pPr>
        <w:spacing w:after="0"/>
        <w:rPr>
          <w:rFonts w:ascii="Segoe UI" w:hAnsi="Segoe UI" w:cs="Segoe UI"/>
          <w:sz w:val="24"/>
          <w:szCs w:val="24"/>
        </w:rPr>
      </w:pPr>
      <w:r w:rsidRPr="004D48BE">
        <w:rPr>
          <w:rFonts w:ascii="Segoe UI" w:hAnsi="Segoe UI" w:cs="Segoe UI"/>
          <w:b/>
          <w:bCs/>
          <w:sz w:val="24"/>
          <w:szCs w:val="24"/>
        </w:rPr>
        <w:t>Scenarios:</w:t>
      </w:r>
    </w:p>
    <w:p w14:paraId="43D4E1EE" w14:textId="77777777" w:rsidR="00CD618C" w:rsidRPr="000F194A" w:rsidRDefault="00CD618C" w:rsidP="00CD618C">
      <w:pPr>
        <w:numPr>
          <w:ilvl w:val="0"/>
          <w:numId w:val="40"/>
        </w:numPr>
        <w:spacing w:after="0"/>
        <w:rPr>
          <w:rFonts w:ascii="Segoe UI" w:hAnsi="Segoe UI" w:cs="Segoe UI"/>
          <w:sz w:val="24"/>
          <w:szCs w:val="24"/>
        </w:rPr>
      </w:pPr>
      <w:r w:rsidRPr="000F194A">
        <w:rPr>
          <w:rFonts w:ascii="Segoe UI" w:hAnsi="Segoe UI" w:cs="Segoe UI"/>
          <w:sz w:val="24"/>
          <w:szCs w:val="24"/>
        </w:rPr>
        <w:t xml:space="preserve">I </w:t>
      </w:r>
      <w:proofErr w:type="gramStart"/>
      <w:r w:rsidRPr="000F194A">
        <w:rPr>
          <w:rFonts w:ascii="Segoe UI" w:hAnsi="Segoe UI" w:cs="Segoe UI"/>
          <w:sz w:val="24"/>
          <w:szCs w:val="24"/>
        </w:rPr>
        <w:t>click</w:t>
      </w:r>
      <w:proofErr w:type="gramEnd"/>
      <w:r w:rsidRPr="000F194A">
        <w:rPr>
          <w:rFonts w:ascii="Segoe UI" w:hAnsi="Segoe UI" w:cs="Segoe UI"/>
          <w:sz w:val="24"/>
          <w:szCs w:val="24"/>
        </w:rPr>
        <w:t xml:space="preserve"> "Forgot Password" on the login screen.</w:t>
      </w:r>
    </w:p>
    <w:p w14:paraId="58EC3CF4" w14:textId="77777777" w:rsidR="00CD618C" w:rsidRPr="000F194A" w:rsidRDefault="00CD618C" w:rsidP="00CD618C">
      <w:pPr>
        <w:numPr>
          <w:ilvl w:val="0"/>
          <w:numId w:val="40"/>
        </w:numPr>
        <w:spacing w:after="0"/>
        <w:rPr>
          <w:rFonts w:ascii="Segoe UI" w:hAnsi="Segoe UI" w:cs="Segoe UI"/>
          <w:sz w:val="24"/>
          <w:szCs w:val="24"/>
        </w:rPr>
      </w:pPr>
      <w:r w:rsidRPr="000F194A">
        <w:rPr>
          <w:rFonts w:ascii="Segoe UI" w:hAnsi="Segoe UI" w:cs="Segoe UI"/>
          <w:sz w:val="24"/>
          <w:szCs w:val="24"/>
        </w:rPr>
        <w:t xml:space="preserve">I </w:t>
      </w:r>
      <w:proofErr w:type="gramStart"/>
      <w:r w:rsidRPr="000F194A">
        <w:rPr>
          <w:rFonts w:ascii="Segoe UI" w:hAnsi="Segoe UI" w:cs="Segoe UI"/>
          <w:sz w:val="24"/>
          <w:szCs w:val="24"/>
        </w:rPr>
        <w:t>enter</w:t>
      </w:r>
      <w:proofErr w:type="gramEnd"/>
      <w:r w:rsidRPr="000F194A">
        <w:rPr>
          <w:rFonts w:ascii="Segoe UI" w:hAnsi="Segoe UI" w:cs="Segoe UI"/>
          <w:sz w:val="24"/>
          <w:szCs w:val="24"/>
        </w:rPr>
        <w:t xml:space="preserve"> my registered email.</w:t>
      </w:r>
    </w:p>
    <w:p w14:paraId="79EB4024" w14:textId="77777777" w:rsidR="00CD618C" w:rsidRPr="000F194A" w:rsidRDefault="00CD618C" w:rsidP="00CD618C">
      <w:pPr>
        <w:numPr>
          <w:ilvl w:val="0"/>
          <w:numId w:val="40"/>
        </w:numPr>
        <w:spacing w:after="0"/>
        <w:rPr>
          <w:rFonts w:ascii="Segoe UI" w:hAnsi="Segoe UI" w:cs="Segoe UI"/>
          <w:sz w:val="24"/>
          <w:szCs w:val="24"/>
        </w:rPr>
      </w:pPr>
      <w:r w:rsidRPr="000F194A">
        <w:rPr>
          <w:rFonts w:ascii="Segoe UI" w:hAnsi="Segoe UI" w:cs="Segoe UI"/>
          <w:sz w:val="24"/>
          <w:szCs w:val="24"/>
        </w:rPr>
        <w:t xml:space="preserve">I </w:t>
      </w:r>
      <w:proofErr w:type="gramStart"/>
      <w:r w:rsidRPr="000F194A">
        <w:rPr>
          <w:rFonts w:ascii="Segoe UI" w:hAnsi="Segoe UI" w:cs="Segoe UI"/>
          <w:sz w:val="24"/>
          <w:szCs w:val="24"/>
        </w:rPr>
        <w:t>receive</w:t>
      </w:r>
      <w:proofErr w:type="gramEnd"/>
      <w:r w:rsidRPr="000F194A">
        <w:rPr>
          <w:rFonts w:ascii="Segoe UI" w:hAnsi="Segoe UI" w:cs="Segoe UI"/>
          <w:sz w:val="24"/>
          <w:szCs w:val="24"/>
        </w:rPr>
        <w:t xml:space="preserve"> an email with a secure reset link (or OTP).</w:t>
      </w:r>
    </w:p>
    <w:p w14:paraId="5108ADAC" w14:textId="77777777" w:rsidR="00CD618C" w:rsidRPr="000F194A" w:rsidRDefault="00CD618C" w:rsidP="00CD618C">
      <w:pPr>
        <w:numPr>
          <w:ilvl w:val="0"/>
          <w:numId w:val="40"/>
        </w:numPr>
        <w:spacing w:after="0"/>
        <w:rPr>
          <w:rFonts w:ascii="Segoe UI" w:hAnsi="Segoe UI" w:cs="Segoe UI"/>
          <w:sz w:val="24"/>
          <w:szCs w:val="24"/>
        </w:rPr>
      </w:pPr>
      <w:r w:rsidRPr="000F194A">
        <w:rPr>
          <w:rFonts w:ascii="Segoe UI" w:hAnsi="Segoe UI" w:cs="Segoe UI"/>
          <w:sz w:val="24"/>
          <w:szCs w:val="24"/>
        </w:rPr>
        <w:t>I can set a new password and log in successfully.</w:t>
      </w:r>
    </w:p>
    <w:p w14:paraId="54FB7E6B" w14:textId="77777777" w:rsidR="00CD618C" w:rsidRPr="004D48BE" w:rsidRDefault="00CD618C" w:rsidP="00CD618C">
      <w:pPr>
        <w:rPr>
          <w:rFonts w:ascii="Segoe UI" w:hAnsi="Segoe UI" w:cs="Segoe UI"/>
          <w:sz w:val="24"/>
          <w:szCs w:val="24"/>
        </w:rPr>
      </w:pPr>
      <w:r>
        <w:rPr>
          <w:rFonts w:ascii="Segoe UI" w:hAnsi="Segoe UI" w:cs="Segoe UI"/>
          <w:sz w:val="24"/>
          <w:szCs w:val="24"/>
        </w:rPr>
        <w:pict w14:anchorId="33FB9D88">
          <v:rect id="_x0000_i1075" style="width:0;height:1.5pt" o:hralign="center" o:hrstd="t" o:hr="t" fillcolor="#a0a0a0" stroked="f"/>
        </w:pict>
      </w:r>
    </w:p>
    <w:p w14:paraId="4F2DAE08" w14:textId="77777777" w:rsidR="00CD618C" w:rsidRPr="00F444FE" w:rsidRDefault="00CD618C" w:rsidP="00CD618C">
      <w:pPr>
        <w:pStyle w:val="Heading1"/>
        <w:rPr>
          <w:rFonts w:ascii="Segoe UI" w:hAnsi="Segoe UI" w:cs="Segoe UI"/>
          <w:sz w:val="36"/>
          <w:szCs w:val="36"/>
        </w:rPr>
      </w:pPr>
      <w:r w:rsidRPr="00F444FE">
        <w:rPr>
          <w:rFonts w:ascii="Segoe UI" w:hAnsi="Segoe UI" w:cs="Segoe UI"/>
          <w:sz w:val="36"/>
          <w:szCs w:val="36"/>
        </w:rPr>
        <w:lastRenderedPageBreak/>
        <w:t>5.2. Seller Features</w:t>
      </w:r>
    </w:p>
    <w:p w14:paraId="267A369C" w14:textId="77777777" w:rsidR="00CD618C" w:rsidRPr="00F444FE" w:rsidRDefault="00CD618C" w:rsidP="00CD618C">
      <w:pPr>
        <w:pStyle w:val="Heading2"/>
        <w:rPr>
          <w:rFonts w:ascii="Segoe UI" w:hAnsi="Segoe UI" w:cs="Segoe UI"/>
          <w:sz w:val="28"/>
          <w:szCs w:val="28"/>
        </w:rPr>
      </w:pPr>
      <w:r w:rsidRPr="00F444FE">
        <w:rPr>
          <w:rFonts w:ascii="Segoe UI" w:hAnsi="Segoe UI" w:cs="Segoe UI"/>
          <w:sz w:val="28"/>
          <w:szCs w:val="28"/>
        </w:rPr>
        <w:t>User Story: Add Car Listing</w:t>
      </w:r>
    </w:p>
    <w:p w14:paraId="398DC003" w14:textId="77777777" w:rsidR="00CD618C" w:rsidRPr="004D48BE" w:rsidRDefault="00CD618C" w:rsidP="00CD618C">
      <w:pPr>
        <w:rPr>
          <w:rFonts w:ascii="Segoe UI" w:hAnsi="Segoe UI" w:cs="Segoe UI"/>
          <w:sz w:val="24"/>
          <w:szCs w:val="24"/>
        </w:rPr>
      </w:pPr>
      <w:r w:rsidRPr="004D48BE">
        <w:rPr>
          <w:rFonts w:ascii="Segoe UI" w:hAnsi="Segoe UI" w:cs="Segoe UI"/>
          <w:sz w:val="24"/>
          <w:szCs w:val="24"/>
        </w:rPr>
        <w:t>"As a seller, I want to add my car for sale through an easy, organized, multi-step process."</w:t>
      </w:r>
    </w:p>
    <w:p w14:paraId="0E0BF58E" w14:textId="77777777" w:rsidR="00CD618C" w:rsidRPr="004D48BE" w:rsidRDefault="00CD618C" w:rsidP="00CD618C">
      <w:pPr>
        <w:rPr>
          <w:rFonts w:ascii="Segoe UI" w:hAnsi="Segoe UI" w:cs="Segoe UI"/>
          <w:sz w:val="24"/>
          <w:szCs w:val="24"/>
        </w:rPr>
      </w:pPr>
      <w:r w:rsidRPr="004D48BE">
        <w:rPr>
          <w:rFonts w:ascii="Segoe UI" w:hAnsi="Segoe UI" w:cs="Segoe UI"/>
          <w:b/>
          <w:bCs/>
          <w:sz w:val="24"/>
          <w:szCs w:val="24"/>
        </w:rPr>
        <w:t>Scenarios:</w:t>
      </w:r>
    </w:p>
    <w:p w14:paraId="7BD8007B" w14:textId="77777777" w:rsidR="00CD618C" w:rsidRPr="004D48BE" w:rsidRDefault="00CD618C" w:rsidP="00CD618C">
      <w:pPr>
        <w:numPr>
          <w:ilvl w:val="0"/>
          <w:numId w:val="15"/>
        </w:numPr>
        <w:rPr>
          <w:rFonts w:ascii="Segoe UI" w:hAnsi="Segoe UI" w:cs="Segoe UI"/>
          <w:sz w:val="24"/>
          <w:szCs w:val="24"/>
        </w:rPr>
      </w:pPr>
      <w:r w:rsidRPr="004D48BE">
        <w:rPr>
          <w:rFonts w:ascii="Segoe UI" w:hAnsi="Segoe UI" w:cs="Segoe UI"/>
          <w:sz w:val="24"/>
          <w:szCs w:val="24"/>
        </w:rPr>
        <w:t>I can fill out a multi-step (wizard) form.</w:t>
      </w:r>
    </w:p>
    <w:p w14:paraId="28975BDB" w14:textId="77777777" w:rsidR="00CD618C" w:rsidRPr="004D48BE" w:rsidRDefault="00CD618C" w:rsidP="00CD618C">
      <w:pPr>
        <w:numPr>
          <w:ilvl w:val="0"/>
          <w:numId w:val="15"/>
        </w:numPr>
        <w:rPr>
          <w:rFonts w:ascii="Segoe UI" w:hAnsi="Segoe UI" w:cs="Segoe UI"/>
          <w:sz w:val="24"/>
          <w:szCs w:val="24"/>
        </w:rPr>
      </w:pPr>
      <w:r w:rsidRPr="004D48BE">
        <w:rPr>
          <w:rFonts w:ascii="Segoe UI" w:hAnsi="Segoe UI" w:cs="Segoe UI"/>
          <w:b/>
          <w:bCs/>
          <w:sz w:val="24"/>
          <w:szCs w:val="24"/>
        </w:rPr>
        <w:t>Step 1:</w:t>
      </w:r>
      <w:r w:rsidRPr="004D48BE">
        <w:rPr>
          <w:rFonts w:ascii="Segoe UI" w:hAnsi="Segoe UI" w:cs="Segoe UI"/>
          <w:sz w:val="24"/>
          <w:szCs w:val="24"/>
        </w:rPr>
        <w:t xml:space="preserve"> Enter core specifications (Make, Model, Year, Mileage, etc.).</w:t>
      </w:r>
    </w:p>
    <w:p w14:paraId="51ABAD0F" w14:textId="77777777" w:rsidR="00CD618C" w:rsidRPr="004D48BE" w:rsidRDefault="00CD618C" w:rsidP="00CD618C">
      <w:pPr>
        <w:numPr>
          <w:ilvl w:val="0"/>
          <w:numId w:val="15"/>
        </w:numPr>
        <w:rPr>
          <w:rFonts w:ascii="Segoe UI" w:hAnsi="Segoe UI" w:cs="Segoe UI"/>
          <w:sz w:val="24"/>
          <w:szCs w:val="24"/>
        </w:rPr>
      </w:pPr>
      <w:r w:rsidRPr="004D48BE">
        <w:rPr>
          <w:rFonts w:ascii="Segoe UI" w:hAnsi="Segoe UI" w:cs="Segoe UI"/>
          <w:b/>
          <w:bCs/>
          <w:sz w:val="24"/>
          <w:szCs w:val="24"/>
        </w:rPr>
        <w:t>Step 2:</w:t>
      </w:r>
      <w:r w:rsidRPr="004D48BE">
        <w:rPr>
          <w:rFonts w:ascii="Segoe UI" w:hAnsi="Segoe UI" w:cs="Segoe UI"/>
          <w:sz w:val="24"/>
          <w:szCs w:val="24"/>
        </w:rPr>
        <w:t xml:space="preserve"> Upload 3 to 10 photos of the car.</w:t>
      </w:r>
    </w:p>
    <w:p w14:paraId="421B03BF" w14:textId="77777777" w:rsidR="00CD618C" w:rsidRPr="004D48BE" w:rsidRDefault="00CD618C" w:rsidP="00CD618C">
      <w:pPr>
        <w:numPr>
          <w:ilvl w:val="0"/>
          <w:numId w:val="15"/>
        </w:numPr>
        <w:rPr>
          <w:rFonts w:ascii="Segoe UI" w:hAnsi="Segoe UI" w:cs="Segoe UI"/>
          <w:sz w:val="24"/>
          <w:szCs w:val="24"/>
        </w:rPr>
      </w:pPr>
      <w:r w:rsidRPr="004D48BE">
        <w:rPr>
          <w:rFonts w:ascii="Segoe UI" w:hAnsi="Segoe UI" w:cs="Segoe UI"/>
          <w:b/>
          <w:bCs/>
          <w:sz w:val="24"/>
          <w:szCs w:val="24"/>
        </w:rPr>
        <w:t>Step 3:</w:t>
      </w:r>
      <w:r w:rsidRPr="004D48BE">
        <w:rPr>
          <w:rFonts w:ascii="Segoe UI" w:hAnsi="Segoe UI" w:cs="Segoe UI"/>
          <w:sz w:val="24"/>
          <w:szCs w:val="24"/>
        </w:rPr>
        <w:t xml:space="preserve"> Fill out a detailed "Condition Checklist" (e.g., Engine, Transmission, Body, Interior).</w:t>
      </w:r>
    </w:p>
    <w:p w14:paraId="216B946D" w14:textId="77777777" w:rsidR="00CD618C" w:rsidRPr="00F444FE" w:rsidRDefault="00CD618C" w:rsidP="00CD618C">
      <w:pPr>
        <w:pStyle w:val="Heading2"/>
        <w:rPr>
          <w:rFonts w:ascii="Segoe UI" w:hAnsi="Segoe UI" w:cs="Segoe UI"/>
          <w:sz w:val="28"/>
          <w:szCs w:val="28"/>
        </w:rPr>
      </w:pPr>
      <w:r w:rsidRPr="00F444FE">
        <w:rPr>
          <w:rFonts w:ascii="Segoe UI" w:hAnsi="Segoe UI" w:cs="Segoe UI"/>
          <w:sz w:val="28"/>
          <w:szCs w:val="28"/>
        </w:rPr>
        <w:t>User Story: Receive AI Price Suggestion</w:t>
      </w:r>
    </w:p>
    <w:p w14:paraId="3729CB80" w14:textId="77777777" w:rsidR="00CD618C" w:rsidRPr="004D48BE" w:rsidRDefault="00CD618C" w:rsidP="00CD618C">
      <w:pPr>
        <w:rPr>
          <w:rFonts w:ascii="Segoe UI" w:hAnsi="Segoe UI" w:cs="Segoe UI"/>
          <w:sz w:val="24"/>
          <w:szCs w:val="24"/>
        </w:rPr>
      </w:pPr>
      <w:r w:rsidRPr="004D48BE">
        <w:rPr>
          <w:rFonts w:ascii="Segoe UI" w:hAnsi="Segoe UI" w:cs="Segoe UI"/>
          <w:sz w:val="24"/>
          <w:szCs w:val="24"/>
        </w:rPr>
        <w:t>"As a seller, after entering all data, I want the system to suggest a smart price for my car based on its actual condition."</w:t>
      </w:r>
    </w:p>
    <w:p w14:paraId="5970C64A" w14:textId="77777777" w:rsidR="00CD618C" w:rsidRPr="004D48BE" w:rsidRDefault="00CD618C" w:rsidP="00CD618C">
      <w:pPr>
        <w:rPr>
          <w:rFonts w:ascii="Segoe UI" w:hAnsi="Segoe UI" w:cs="Segoe UI"/>
          <w:sz w:val="24"/>
          <w:szCs w:val="24"/>
        </w:rPr>
      </w:pPr>
      <w:r w:rsidRPr="004D48BE">
        <w:rPr>
          <w:rFonts w:ascii="Segoe UI" w:hAnsi="Segoe UI" w:cs="Segoe UI"/>
          <w:b/>
          <w:bCs/>
          <w:sz w:val="24"/>
          <w:szCs w:val="24"/>
        </w:rPr>
        <w:t>Scenarios:</w:t>
      </w:r>
    </w:p>
    <w:p w14:paraId="5673E816" w14:textId="77777777" w:rsidR="00CD618C" w:rsidRPr="004D48BE" w:rsidRDefault="00CD618C" w:rsidP="00CD618C">
      <w:pPr>
        <w:numPr>
          <w:ilvl w:val="0"/>
          <w:numId w:val="16"/>
        </w:numPr>
        <w:rPr>
          <w:rFonts w:ascii="Segoe UI" w:hAnsi="Segoe UI" w:cs="Segoe UI"/>
          <w:sz w:val="24"/>
          <w:szCs w:val="24"/>
        </w:rPr>
      </w:pPr>
      <w:r w:rsidRPr="004D48BE">
        <w:rPr>
          <w:rFonts w:ascii="Segoe UI" w:hAnsi="Segoe UI" w:cs="Segoe UI"/>
          <w:sz w:val="24"/>
          <w:szCs w:val="24"/>
        </w:rPr>
        <w:t xml:space="preserve">After </w:t>
      </w:r>
      <w:proofErr w:type="gramStart"/>
      <w:r w:rsidRPr="004D48BE">
        <w:rPr>
          <w:rFonts w:ascii="Segoe UI" w:hAnsi="Segoe UI" w:cs="Segoe UI"/>
          <w:sz w:val="24"/>
          <w:szCs w:val="24"/>
        </w:rPr>
        <w:t>filling</w:t>
      </w:r>
      <w:proofErr w:type="gramEnd"/>
      <w:r w:rsidRPr="004D48BE">
        <w:rPr>
          <w:rFonts w:ascii="Segoe UI" w:hAnsi="Segoe UI" w:cs="Segoe UI"/>
          <w:sz w:val="24"/>
          <w:szCs w:val="24"/>
        </w:rPr>
        <w:t xml:space="preserve"> the form, I click "Suggest a Price".</w:t>
      </w:r>
    </w:p>
    <w:p w14:paraId="379B80B7" w14:textId="77777777" w:rsidR="00CD618C" w:rsidRPr="004D48BE" w:rsidRDefault="00CD618C" w:rsidP="00CD618C">
      <w:pPr>
        <w:numPr>
          <w:ilvl w:val="0"/>
          <w:numId w:val="16"/>
        </w:numPr>
        <w:rPr>
          <w:rFonts w:ascii="Segoe UI" w:hAnsi="Segoe UI" w:cs="Segoe UI"/>
          <w:sz w:val="24"/>
          <w:szCs w:val="24"/>
        </w:rPr>
      </w:pPr>
      <w:r w:rsidRPr="004D48BE">
        <w:rPr>
          <w:rFonts w:ascii="Segoe UI" w:hAnsi="Segoe UI" w:cs="Segoe UI"/>
          <w:b/>
          <w:bCs/>
          <w:sz w:val="24"/>
          <w:szCs w:val="24"/>
        </w:rPr>
        <w:t>(Backend Logic):</w:t>
      </w:r>
      <w:r w:rsidRPr="004D48BE">
        <w:rPr>
          <w:rFonts w:ascii="Segoe UI" w:hAnsi="Segoe UI" w:cs="Segoe UI"/>
          <w:sz w:val="24"/>
          <w:szCs w:val="24"/>
        </w:rPr>
        <w:t xml:space="preserve"> The system calculates a </w:t>
      </w:r>
      <w:proofErr w:type="spellStart"/>
      <w:r w:rsidRPr="004D48BE">
        <w:rPr>
          <w:rFonts w:ascii="Segoe UI" w:hAnsi="Segoe UI" w:cs="Segoe UI"/>
          <w:sz w:val="24"/>
          <w:szCs w:val="24"/>
        </w:rPr>
        <w:t>Total_Deduction_Percentage</w:t>
      </w:r>
      <w:proofErr w:type="spellEnd"/>
      <w:r w:rsidRPr="004D48BE">
        <w:rPr>
          <w:rFonts w:ascii="Segoe UI" w:hAnsi="Segoe UI" w:cs="Segoe UI"/>
          <w:sz w:val="24"/>
          <w:szCs w:val="24"/>
        </w:rPr>
        <w:t xml:space="preserve"> based on the condition checkboxes selected (e.g., Engine fault adds 15%, deep scratches add 5% = 20% total).</w:t>
      </w:r>
    </w:p>
    <w:p w14:paraId="63A5B575" w14:textId="77777777" w:rsidR="00CD618C" w:rsidRPr="004D48BE" w:rsidRDefault="00CD618C" w:rsidP="00CD618C">
      <w:pPr>
        <w:numPr>
          <w:ilvl w:val="0"/>
          <w:numId w:val="16"/>
        </w:numPr>
        <w:rPr>
          <w:rFonts w:ascii="Segoe UI" w:hAnsi="Segoe UI" w:cs="Segoe UI"/>
          <w:sz w:val="24"/>
          <w:szCs w:val="24"/>
        </w:rPr>
      </w:pPr>
      <w:r w:rsidRPr="004D48BE">
        <w:rPr>
          <w:rFonts w:ascii="Segoe UI" w:hAnsi="Segoe UI" w:cs="Segoe UI"/>
          <w:b/>
          <w:bCs/>
          <w:sz w:val="24"/>
          <w:szCs w:val="24"/>
        </w:rPr>
        <w:t>(ML/BE Interaction):</w:t>
      </w:r>
      <w:r w:rsidRPr="004D48BE">
        <w:rPr>
          <w:rFonts w:ascii="Segoe UI" w:hAnsi="Segoe UI" w:cs="Segoe UI"/>
          <w:sz w:val="24"/>
          <w:szCs w:val="24"/>
        </w:rPr>
        <w:t xml:space="preserve"> The Backend requests a </w:t>
      </w:r>
      <w:proofErr w:type="spellStart"/>
      <w:r w:rsidRPr="004D48BE">
        <w:rPr>
          <w:rFonts w:ascii="Segoe UI" w:hAnsi="Segoe UI" w:cs="Segoe UI"/>
          <w:sz w:val="24"/>
          <w:szCs w:val="24"/>
        </w:rPr>
        <w:t>Base_Price</w:t>
      </w:r>
      <w:proofErr w:type="spellEnd"/>
      <w:r w:rsidRPr="004D48BE">
        <w:rPr>
          <w:rFonts w:ascii="Segoe UI" w:hAnsi="Segoe UI" w:cs="Segoe UI"/>
          <w:sz w:val="24"/>
          <w:szCs w:val="24"/>
        </w:rPr>
        <w:t xml:space="preserve"> (for a car in perfect condition) from </w:t>
      </w:r>
      <w:proofErr w:type="gramStart"/>
      <w:r w:rsidRPr="004D48BE">
        <w:rPr>
          <w:rFonts w:ascii="Segoe UI" w:hAnsi="Segoe UI" w:cs="Segoe UI"/>
          <w:sz w:val="24"/>
          <w:szCs w:val="24"/>
        </w:rPr>
        <w:t>the ML</w:t>
      </w:r>
      <w:proofErr w:type="gramEnd"/>
      <w:r w:rsidRPr="004D48BE">
        <w:rPr>
          <w:rFonts w:ascii="Segoe UI" w:hAnsi="Segoe UI" w:cs="Segoe UI"/>
          <w:sz w:val="24"/>
          <w:szCs w:val="24"/>
        </w:rPr>
        <w:t xml:space="preserve"> API.</w:t>
      </w:r>
    </w:p>
    <w:p w14:paraId="672F468F" w14:textId="77777777" w:rsidR="00CD618C" w:rsidRPr="004D48BE" w:rsidRDefault="00CD618C" w:rsidP="00CD618C">
      <w:pPr>
        <w:numPr>
          <w:ilvl w:val="0"/>
          <w:numId w:val="16"/>
        </w:numPr>
        <w:rPr>
          <w:rFonts w:ascii="Segoe UI" w:hAnsi="Segoe UI" w:cs="Segoe UI"/>
          <w:sz w:val="24"/>
          <w:szCs w:val="24"/>
        </w:rPr>
      </w:pPr>
      <w:r w:rsidRPr="004D48BE">
        <w:rPr>
          <w:rFonts w:ascii="Segoe UI" w:hAnsi="Segoe UI" w:cs="Segoe UI"/>
          <w:b/>
          <w:bCs/>
          <w:sz w:val="24"/>
          <w:szCs w:val="24"/>
        </w:rPr>
        <w:t>(Backend Logic):</w:t>
      </w:r>
      <w:r w:rsidRPr="004D48BE">
        <w:rPr>
          <w:rFonts w:ascii="Segoe UI" w:hAnsi="Segoe UI" w:cs="Segoe UI"/>
          <w:sz w:val="24"/>
          <w:szCs w:val="24"/>
        </w:rPr>
        <w:t xml:space="preserve"> The Backend applies the formula: </w:t>
      </w:r>
      <w:proofErr w:type="spellStart"/>
      <w:r w:rsidRPr="004D48BE">
        <w:rPr>
          <w:rFonts w:ascii="Segoe UI" w:hAnsi="Segoe UI" w:cs="Segoe UI"/>
          <w:sz w:val="24"/>
          <w:szCs w:val="24"/>
        </w:rPr>
        <w:t>Suggested_Price</w:t>
      </w:r>
      <w:proofErr w:type="spellEnd"/>
      <w:r w:rsidRPr="004D48BE">
        <w:rPr>
          <w:rFonts w:ascii="Segoe UI" w:hAnsi="Segoe UI" w:cs="Segoe UI"/>
          <w:sz w:val="24"/>
          <w:szCs w:val="24"/>
        </w:rPr>
        <w:t xml:space="preserve"> = </w:t>
      </w:r>
      <w:proofErr w:type="spellStart"/>
      <w:r w:rsidRPr="004D48BE">
        <w:rPr>
          <w:rFonts w:ascii="Segoe UI" w:hAnsi="Segoe UI" w:cs="Segoe UI"/>
          <w:sz w:val="24"/>
          <w:szCs w:val="24"/>
        </w:rPr>
        <w:t>Base_Price</w:t>
      </w:r>
      <w:proofErr w:type="spellEnd"/>
      <w:r w:rsidRPr="004D48BE">
        <w:rPr>
          <w:rFonts w:ascii="Segoe UI" w:hAnsi="Segoe UI" w:cs="Segoe UI"/>
          <w:sz w:val="24"/>
          <w:szCs w:val="24"/>
        </w:rPr>
        <w:t xml:space="preserve"> - (</w:t>
      </w:r>
      <w:proofErr w:type="spellStart"/>
      <w:r w:rsidRPr="004D48BE">
        <w:rPr>
          <w:rFonts w:ascii="Segoe UI" w:hAnsi="Segoe UI" w:cs="Segoe UI"/>
          <w:sz w:val="24"/>
          <w:szCs w:val="24"/>
        </w:rPr>
        <w:t>Base_Price</w:t>
      </w:r>
      <w:proofErr w:type="spellEnd"/>
      <w:r w:rsidRPr="004D48BE">
        <w:rPr>
          <w:rFonts w:ascii="Segoe UI" w:hAnsi="Segoe UI" w:cs="Segoe UI"/>
          <w:sz w:val="24"/>
          <w:szCs w:val="24"/>
        </w:rPr>
        <w:t xml:space="preserve"> * </w:t>
      </w:r>
      <w:proofErr w:type="spellStart"/>
      <w:r w:rsidRPr="004D48BE">
        <w:rPr>
          <w:rFonts w:ascii="Segoe UI" w:hAnsi="Segoe UI" w:cs="Segoe UI"/>
          <w:sz w:val="24"/>
          <w:szCs w:val="24"/>
        </w:rPr>
        <w:t>Total_Deduction_Percentage</w:t>
      </w:r>
      <w:proofErr w:type="spellEnd"/>
      <w:r w:rsidRPr="004D48BE">
        <w:rPr>
          <w:rFonts w:ascii="Segoe UI" w:hAnsi="Segoe UI" w:cs="Segoe UI"/>
          <w:sz w:val="24"/>
          <w:szCs w:val="24"/>
        </w:rPr>
        <w:t>).</w:t>
      </w:r>
    </w:p>
    <w:p w14:paraId="1BB2BBDC" w14:textId="77777777" w:rsidR="00CD618C" w:rsidRPr="004D48BE" w:rsidRDefault="00CD618C" w:rsidP="00CD618C">
      <w:pPr>
        <w:numPr>
          <w:ilvl w:val="0"/>
          <w:numId w:val="16"/>
        </w:numPr>
        <w:rPr>
          <w:rFonts w:ascii="Segoe UI" w:hAnsi="Segoe UI" w:cs="Segoe UI"/>
          <w:sz w:val="24"/>
          <w:szCs w:val="24"/>
        </w:rPr>
      </w:pPr>
      <w:r w:rsidRPr="004D48BE">
        <w:rPr>
          <w:rFonts w:ascii="Segoe UI" w:hAnsi="Segoe UI" w:cs="Segoe UI"/>
          <w:sz w:val="24"/>
          <w:szCs w:val="24"/>
        </w:rPr>
        <w:t xml:space="preserve">I see the final </w:t>
      </w:r>
      <w:proofErr w:type="spellStart"/>
      <w:r w:rsidRPr="004D48BE">
        <w:rPr>
          <w:rFonts w:ascii="Segoe UI" w:hAnsi="Segoe UI" w:cs="Segoe UI"/>
          <w:sz w:val="24"/>
          <w:szCs w:val="24"/>
        </w:rPr>
        <w:t>Suggested_Price</w:t>
      </w:r>
      <w:proofErr w:type="spellEnd"/>
      <w:r w:rsidRPr="004D48BE">
        <w:rPr>
          <w:rFonts w:ascii="Segoe UI" w:hAnsi="Segoe UI" w:cs="Segoe UI"/>
          <w:sz w:val="24"/>
          <w:szCs w:val="24"/>
        </w:rPr>
        <w:t xml:space="preserve"> and a "Recommended Range" (e.g., $19,500 - $20,500).</w:t>
      </w:r>
    </w:p>
    <w:p w14:paraId="32DDAD95" w14:textId="77777777" w:rsidR="00CD618C" w:rsidRDefault="00CD618C" w:rsidP="00CD618C">
      <w:pPr>
        <w:numPr>
          <w:ilvl w:val="0"/>
          <w:numId w:val="16"/>
        </w:numPr>
        <w:rPr>
          <w:rFonts w:ascii="Segoe UI" w:hAnsi="Segoe UI" w:cs="Segoe UI"/>
          <w:sz w:val="24"/>
          <w:szCs w:val="24"/>
        </w:rPr>
      </w:pPr>
      <w:r w:rsidRPr="004D48BE">
        <w:rPr>
          <w:rFonts w:ascii="Segoe UI" w:hAnsi="Segoe UI" w:cs="Segoe UI"/>
          <w:sz w:val="24"/>
          <w:szCs w:val="24"/>
        </w:rPr>
        <w:t xml:space="preserve">I have the freedom to accept the suggestion or manually enter my own </w:t>
      </w:r>
      <w:proofErr w:type="spellStart"/>
      <w:r w:rsidRPr="004D48BE">
        <w:rPr>
          <w:rFonts w:ascii="Segoe UI" w:hAnsi="Segoe UI" w:cs="Segoe UI"/>
          <w:sz w:val="24"/>
          <w:szCs w:val="24"/>
        </w:rPr>
        <w:t>Listing_Price</w:t>
      </w:r>
      <w:proofErr w:type="spellEnd"/>
      <w:r w:rsidRPr="004D48BE">
        <w:rPr>
          <w:rFonts w:ascii="Segoe UI" w:hAnsi="Segoe UI" w:cs="Segoe UI"/>
          <w:sz w:val="24"/>
          <w:szCs w:val="24"/>
        </w:rPr>
        <w:t>.</w:t>
      </w:r>
    </w:p>
    <w:p w14:paraId="7D58EB9E" w14:textId="77777777" w:rsidR="00CD618C" w:rsidRDefault="00CD618C" w:rsidP="00CD618C">
      <w:pPr>
        <w:rPr>
          <w:rFonts w:ascii="Segoe UI" w:hAnsi="Segoe UI" w:cs="Segoe UI"/>
          <w:sz w:val="24"/>
          <w:szCs w:val="24"/>
          <w:rtl/>
        </w:rPr>
      </w:pPr>
    </w:p>
    <w:p w14:paraId="5753F8F8" w14:textId="77777777" w:rsidR="00CD618C" w:rsidRDefault="00CD618C" w:rsidP="00CD618C">
      <w:pPr>
        <w:rPr>
          <w:rFonts w:ascii="Segoe UI" w:hAnsi="Segoe UI" w:cs="Segoe UI"/>
          <w:sz w:val="24"/>
          <w:szCs w:val="24"/>
          <w:rtl/>
        </w:rPr>
      </w:pPr>
    </w:p>
    <w:p w14:paraId="4B832393" w14:textId="77777777" w:rsidR="00CD618C" w:rsidRDefault="00CD618C" w:rsidP="00CD618C">
      <w:pPr>
        <w:rPr>
          <w:rFonts w:ascii="Segoe UI" w:hAnsi="Segoe UI" w:cs="Segoe UI"/>
          <w:sz w:val="24"/>
          <w:szCs w:val="24"/>
        </w:rPr>
      </w:pPr>
    </w:p>
    <w:p w14:paraId="00F8A44F" w14:textId="77777777" w:rsidR="00CD618C" w:rsidRDefault="00CD618C" w:rsidP="00CD618C">
      <w:pPr>
        <w:spacing w:after="0"/>
        <w:rPr>
          <w:rFonts w:ascii="Segoe UI" w:eastAsiaTheme="majorEastAsia" w:hAnsi="Segoe UI" w:cs="Segoe UI"/>
          <w:b/>
          <w:bCs/>
          <w:color w:val="4F81BD" w:themeColor="accent1"/>
          <w:sz w:val="28"/>
          <w:szCs w:val="28"/>
          <w:rtl/>
        </w:rPr>
      </w:pPr>
      <w:r w:rsidRPr="005915CB">
        <w:rPr>
          <w:rFonts w:ascii="Segoe UI" w:eastAsiaTheme="majorEastAsia" w:hAnsi="Segoe UI" w:cs="Segoe UI"/>
          <w:b/>
          <w:bCs/>
          <w:color w:val="4F81BD" w:themeColor="accent1"/>
          <w:sz w:val="28"/>
          <w:szCs w:val="28"/>
        </w:rPr>
        <w:lastRenderedPageBreak/>
        <w:t>User Story: Listing Lifecycle Management</w:t>
      </w:r>
    </w:p>
    <w:p w14:paraId="5DC41F5F" w14:textId="77777777" w:rsidR="00CD618C" w:rsidRDefault="00CD618C" w:rsidP="00CD618C">
      <w:pPr>
        <w:rPr>
          <w:rFonts w:ascii="Segoe UI" w:hAnsi="Segoe UI" w:cs="Segoe UI"/>
          <w:sz w:val="24"/>
          <w:szCs w:val="24"/>
          <w:rtl/>
        </w:rPr>
      </w:pPr>
      <w:r w:rsidRPr="005915CB">
        <w:rPr>
          <w:rFonts w:ascii="Segoe UI" w:hAnsi="Segoe UI" w:cs="Segoe UI"/>
          <w:b/>
          <w:bCs/>
          <w:sz w:val="24"/>
          <w:szCs w:val="24"/>
        </w:rPr>
        <w:t>As the system,</w:t>
      </w:r>
      <w:r w:rsidRPr="005915CB">
        <w:rPr>
          <w:rFonts w:ascii="Segoe UI" w:hAnsi="Segoe UI" w:cs="Segoe UI"/>
          <w:sz w:val="24"/>
          <w:szCs w:val="24"/>
        </w:rPr>
        <w:t xml:space="preserve"> I want each car listing to follow a defined lifecycle so that its status is always clear to sellers, buyers, and admins.</w:t>
      </w:r>
    </w:p>
    <w:p w14:paraId="47F473F4" w14:textId="77777777" w:rsidR="00CD618C" w:rsidRPr="004D48BE" w:rsidRDefault="00CD618C" w:rsidP="00CD618C">
      <w:pPr>
        <w:spacing w:after="0"/>
        <w:rPr>
          <w:rFonts w:ascii="Segoe UI" w:hAnsi="Segoe UI" w:cs="Segoe UI"/>
          <w:sz w:val="24"/>
          <w:szCs w:val="24"/>
        </w:rPr>
      </w:pPr>
      <w:r w:rsidRPr="004D48BE">
        <w:rPr>
          <w:rFonts w:ascii="Segoe UI" w:hAnsi="Segoe UI" w:cs="Segoe UI"/>
          <w:b/>
          <w:bCs/>
          <w:sz w:val="24"/>
          <w:szCs w:val="24"/>
        </w:rPr>
        <w:t>Scenarios:</w:t>
      </w:r>
    </w:p>
    <w:p w14:paraId="081120ED" w14:textId="77777777" w:rsidR="00CD618C" w:rsidRPr="005915CB" w:rsidRDefault="00CD618C" w:rsidP="00CD618C">
      <w:pPr>
        <w:pStyle w:val="NormalWeb"/>
        <w:numPr>
          <w:ilvl w:val="0"/>
          <w:numId w:val="17"/>
        </w:numPr>
        <w:spacing w:before="0" w:beforeAutospacing="0" w:line="276" w:lineRule="auto"/>
        <w:rPr>
          <w:rFonts w:ascii="Segoe UI" w:hAnsi="Segoe UI" w:cs="Segoe UI"/>
        </w:rPr>
      </w:pPr>
      <w:r w:rsidRPr="005915CB">
        <w:rPr>
          <w:rFonts w:ascii="Segoe UI" w:hAnsi="Segoe UI" w:cs="Segoe UI"/>
        </w:rPr>
        <w:t xml:space="preserve">When a seller submits a new listing, its status becomes </w:t>
      </w:r>
      <w:r w:rsidRPr="005915CB">
        <w:rPr>
          <w:rStyle w:val="Strong"/>
          <w:rFonts w:ascii="Segoe UI" w:hAnsi="Segoe UI" w:cs="Segoe UI"/>
        </w:rPr>
        <w:t>Pending Approval</w:t>
      </w:r>
      <w:r w:rsidRPr="005915CB">
        <w:rPr>
          <w:rFonts w:ascii="Segoe UI" w:hAnsi="Segoe UI" w:cs="Segoe UI"/>
        </w:rPr>
        <w:t>.</w:t>
      </w:r>
    </w:p>
    <w:p w14:paraId="1428C9F0" w14:textId="77777777" w:rsidR="00CD618C" w:rsidRPr="005915CB" w:rsidRDefault="00CD618C" w:rsidP="00CD618C">
      <w:pPr>
        <w:pStyle w:val="NormalWeb"/>
        <w:numPr>
          <w:ilvl w:val="0"/>
          <w:numId w:val="17"/>
        </w:numPr>
        <w:spacing w:line="276" w:lineRule="auto"/>
        <w:rPr>
          <w:rFonts w:ascii="Segoe UI" w:hAnsi="Segoe UI" w:cs="Segoe UI"/>
        </w:rPr>
      </w:pPr>
      <w:r w:rsidRPr="005915CB">
        <w:rPr>
          <w:rFonts w:ascii="Segoe UI" w:hAnsi="Segoe UI" w:cs="Segoe UI"/>
        </w:rPr>
        <w:t xml:space="preserve">An admin can approve a pending listing, making it </w:t>
      </w:r>
      <w:r w:rsidRPr="005915CB">
        <w:rPr>
          <w:rStyle w:val="Strong"/>
          <w:rFonts w:ascii="Segoe UI" w:hAnsi="Segoe UI" w:cs="Segoe UI"/>
        </w:rPr>
        <w:t>Active</w:t>
      </w:r>
      <w:r w:rsidRPr="005915CB">
        <w:rPr>
          <w:rFonts w:ascii="Segoe UI" w:hAnsi="Segoe UI" w:cs="Segoe UI"/>
        </w:rPr>
        <w:t>.</w:t>
      </w:r>
    </w:p>
    <w:p w14:paraId="7BD7CB9C" w14:textId="77777777" w:rsidR="00CD618C" w:rsidRPr="005915CB" w:rsidRDefault="00CD618C" w:rsidP="00CD618C">
      <w:pPr>
        <w:pStyle w:val="NormalWeb"/>
        <w:numPr>
          <w:ilvl w:val="0"/>
          <w:numId w:val="17"/>
        </w:numPr>
        <w:spacing w:line="276" w:lineRule="auto"/>
        <w:rPr>
          <w:rFonts w:ascii="Segoe UI" w:hAnsi="Segoe UI" w:cs="Segoe UI"/>
        </w:rPr>
      </w:pPr>
      <w:r w:rsidRPr="005915CB">
        <w:rPr>
          <w:rFonts w:ascii="Segoe UI" w:hAnsi="Segoe UI" w:cs="Segoe UI"/>
        </w:rPr>
        <w:t xml:space="preserve">An admin can reject a listing, changing its status to </w:t>
      </w:r>
      <w:r w:rsidRPr="005915CB">
        <w:rPr>
          <w:rStyle w:val="Strong"/>
          <w:rFonts w:ascii="Segoe UI" w:hAnsi="Segoe UI" w:cs="Segoe UI"/>
        </w:rPr>
        <w:t>Rejected</w:t>
      </w:r>
      <w:r w:rsidRPr="005915CB">
        <w:rPr>
          <w:rFonts w:ascii="Segoe UI" w:hAnsi="Segoe UI" w:cs="Segoe UI"/>
        </w:rPr>
        <w:t xml:space="preserve"> with a reason.</w:t>
      </w:r>
    </w:p>
    <w:p w14:paraId="20AB0E31" w14:textId="77777777" w:rsidR="00CD618C" w:rsidRPr="005915CB" w:rsidRDefault="00CD618C" w:rsidP="00CD618C">
      <w:pPr>
        <w:pStyle w:val="NormalWeb"/>
        <w:numPr>
          <w:ilvl w:val="0"/>
          <w:numId w:val="17"/>
        </w:numPr>
        <w:spacing w:line="276" w:lineRule="auto"/>
        <w:rPr>
          <w:rFonts w:ascii="Segoe UI" w:hAnsi="Segoe UI" w:cs="Segoe UI"/>
        </w:rPr>
      </w:pPr>
      <w:r w:rsidRPr="005915CB">
        <w:rPr>
          <w:rFonts w:ascii="Segoe UI" w:hAnsi="Segoe UI" w:cs="Segoe UI"/>
        </w:rPr>
        <w:t>A rejected listing can be edited by the seller and resubmitted for approval.</w:t>
      </w:r>
    </w:p>
    <w:p w14:paraId="5D4C44A4" w14:textId="77777777" w:rsidR="00CD618C" w:rsidRPr="005915CB" w:rsidRDefault="00CD618C" w:rsidP="00CD618C">
      <w:pPr>
        <w:pStyle w:val="NormalWeb"/>
        <w:numPr>
          <w:ilvl w:val="0"/>
          <w:numId w:val="17"/>
        </w:numPr>
        <w:spacing w:line="276" w:lineRule="auto"/>
        <w:rPr>
          <w:rFonts w:ascii="Segoe UI" w:hAnsi="Segoe UI" w:cs="Segoe UI"/>
        </w:rPr>
      </w:pPr>
      <w:r w:rsidRPr="005915CB">
        <w:rPr>
          <w:rFonts w:ascii="Segoe UI" w:hAnsi="Segoe UI" w:cs="Segoe UI"/>
        </w:rPr>
        <w:t xml:space="preserve">A seller can mark an active listing as </w:t>
      </w:r>
      <w:r w:rsidRPr="005915CB">
        <w:rPr>
          <w:rStyle w:val="Strong"/>
          <w:rFonts w:ascii="Segoe UI" w:hAnsi="Segoe UI" w:cs="Segoe UI"/>
        </w:rPr>
        <w:t>Sold</w:t>
      </w:r>
      <w:r w:rsidRPr="005915CB">
        <w:rPr>
          <w:rFonts w:ascii="Segoe UI" w:hAnsi="Segoe UI" w:cs="Segoe UI"/>
        </w:rPr>
        <w:t>, closing the listing.</w:t>
      </w:r>
    </w:p>
    <w:p w14:paraId="51F2356C" w14:textId="77777777" w:rsidR="00CD618C" w:rsidRPr="00F444FE" w:rsidRDefault="00CD618C" w:rsidP="00CD618C">
      <w:pPr>
        <w:pStyle w:val="Heading2"/>
        <w:rPr>
          <w:rFonts w:ascii="Segoe UI" w:hAnsi="Segoe UI" w:cs="Segoe UI"/>
          <w:sz w:val="28"/>
          <w:szCs w:val="28"/>
        </w:rPr>
      </w:pPr>
      <w:r w:rsidRPr="00F444FE">
        <w:rPr>
          <w:rFonts w:ascii="Segoe UI" w:hAnsi="Segoe UI" w:cs="Segoe UI"/>
          <w:sz w:val="28"/>
          <w:szCs w:val="28"/>
        </w:rPr>
        <w:t>User Story: Manage My Listings</w:t>
      </w:r>
    </w:p>
    <w:p w14:paraId="53F85503" w14:textId="77777777" w:rsidR="00CD618C" w:rsidRPr="004D48BE" w:rsidRDefault="00CD618C" w:rsidP="00CD618C">
      <w:pPr>
        <w:rPr>
          <w:rFonts w:ascii="Segoe UI" w:hAnsi="Segoe UI" w:cs="Segoe UI"/>
          <w:sz w:val="24"/>
          <w:szCs w:val="24"/>
        </w:rPr>
      </w:pPr>
      <w:r w:rsidRPr="004D48BE">
        <w:rPr>
          <w:rFonts w:ascii="Segoe UI" w:hAnsi="Segoe UI" w:cs="Segoe UI"/>
          <w:sz w:val="24"/>
          <w:szCs w:val="24"/>
        </w:rPr>
        <w:t>"As a seller, I want to view and manage all the cars I have listed."</w:t>
      </w:r>
    </w:p>
    <w:p w14:paraId="78E239B1" w14:textId="77777777" w:rsidR="00CD618C" w:rsidRPr="004D48BE" w:rsidRDefault="00CD618C" w:rsidP="00CD618C">
      <w:pPr>
        <w:spacing w:after="0"/>
        <w:rPr>
          <w:rFonts w:ascii="Segoe UI" w:hAnsi="Segoe UI" w:cs="Segoe UI"/>
          <w:sz w:val="24"/>
          <w:szCs w:val="24"/>
        </w:rPr>
      </w:pPr>
      <w:r w:rsidRPr="004D48BE">
        <w:rPr>
          <w:rFonts w:ascii="Segoe UI" w:hAnsi="Segoe UI" w:cs="Segoe UI"/>
          <w:b/>
          <w:bCs/>
          <w:sz w:val="24"/>
          <w:szCs w:val="24"/>
        </w:rPr>
        <w:t>Scenarios:</w:t>
      </w:r>
    </w:p>
    <w:p w14:paraId="19CC20D5" w14:textId="77777777" w:rsidR="00CD618C" w:rsidRPr="004D48BE" w:rsidRDefault="00CD618C" w:rsidP="00CD618C">
      <w:pPr>
        <w:numPr>
          <w:ilvl w:val="0"/>
          <w:numId w:val="17"/>
        </w:numPr>
        <w:spacing w:after="0"/>
        <w:rPr>
          <w:rFonts w:ascii="Segoe UI" w:hAnsi="Segoe UI" w:cs="Segoe UI"/>
          <w:sz w:val="24"/>
          <w:szCs w:val="24"/>
        </w:rPr>
      </w:pPr>
      <w:r w:rsidRPr="004D48BE">
        <w:rPr>
          <w:rFonts w:ascii="Segoe UI" w:hAnsi="Segoe UI" w:cs="Segoe UI"/>
          <w:sz w:val="24"/>
          <w:szCs w:val="24"/>
        </w:rPr>
        <w:t>I can see a list of my cars with their status (Pending, Active, Sold).</w:t>
      </w:r>
    </w:p>
    <w:p w14:paraId="471443A6" w14:textId="77777777" w:rsidR="00CD618C" w:rsidRPr="004D48BE" w:rsidRDefault="00CD618C" w:rsidP="00CD618C">
      <w:pPr>
        <w:numPr>
          <w:ilvl w:val="0"/>
          <w:numId w:val="17"/>
        </w:numPr>
        <w:spacing w:after="0"/>
        <w:rPr>
          <w:rFonts w:ascii="Segoe UI" w:hAnsi="Segoe UI" w:cs="Segoe UI"/>
          <w:sz w:val="24"/>
          <w:szCs w:val="24"/>
        </w:rPr>
      </w:pPr>
      <w:r w:rsidRPr="004D48BE">
        <w:rPr>
          <w:rFonts w:ascii="Segoe UI" w:hAnsi="Segoe UI" w:cs="Segoe UI"/>
          <w:sz w:val="24"/>
          <w:szCs w:val="24"/>
        </w:rPr>
        <w:t>I can "Edit" an active listing (which may require re-approval).</w:t>
      </w:r>
    </w:p>
    <w:p w14:paraId="6F7420F3" w14:textId="77777777" w:rsidR="00CD618C" w:rsidRPr="004D48BE" w:rsidRDefault="00CD618C" w:rsidP="00CD618C">
      <w:pPr>
        <w:numPr>
          <w:ilvl w:val="0"/>
          <w:numId w:val="17"/>
        </w:numPr>
        <w:spacing w:after="0"/>
        <w:rPr>
          <w:rFonts w:ascii="Segoe UI" w:hAnsi="Segoe UI" w:cs="Segoe UI"/>
          <w:sz w:val="24"/>
          <w:szCs w:val="24"/>
        </w:rPr>
      </w:pPr>
      <w:r w:rsidRPr="004D48BE">
        <w:rPr>
          <w:rFonts w:ascii="Segoe UI" w:hAnsi="Segoe UI" w:cs="Segoe UI"/>
          <w:sz w:val="24"/>
          <w:szCs w:val="24"/>
        </w:rPr>
        <w:t>I can "Delete" a listing.</w:t>
      </w:r>
    </w:p>
    <w:p w14:paraId="55210ED3" w14:textId="77777777" w:rsidR="00CD618C" w:rsidRDefault="00CD618C" w:rsidP="00CD618C">
      <w:pPr>
        <w:numPr>
          <w:ilvl w:val="0"/>
          <w:numId w:val="17"/>
        </w:numPr>
        <w:spacing w:after="0"/>
        <w:rPr>
          <w:rFonts w:ascii="Segoe UI" w:hAnsi="Segoe UI" w:cs="Segoe UI"/>
          <w:sz w:val="24"/>
          <w:szCs w:val="24"/>
        </w:rPr>
      </w:pPr>
      <w:r w:rsidRPr="004D48BE">
        <w:rPr>
          <w:rFonts w:ascii="Segoe UI" w:hAnsi="Segoe UI" w:cs="Segoe UI"/>
          <w:sz w:val="24"/>
          <w:szCs w:val="24"/>
        </w:rPr>
        <w:t>I can "Mark as Sold" or "Hide" a listing.</w:t>
      </w:r>
    </w:p>
    <w:p w14:paraId="70429AED" w14:textId="77777777" w:rsidR="00CD618C" w:rsidRDefault="00CD618C" w:rsidP="00CD618C">
      <w:pPr>
        <w:spacing w:before="240" w:after="0"/>
        <w:rPr>
          <w:rFonts w:ascii="Segoe UI" w:eastAsiaTheme="majorEastAsia" w:hAnsi="Segoe UI" w:cs="Segoe UI"/>
          <w:b/>
          <w:bCs/>
          <w:color w:val="4F81BD" w:themeColor="accent1"/>
          <w:sz w:val="28"/>
          <w:szCs w:val="28"/>
          <w:rtl/>
        </w:rPr>
      </w:pPr>
      <w:r w:rsidRPr="007B798D">
        <w:rPr>
          <w:rFonts w:ascii="Segoe UI" w:eastAsiaTheme="majorEastAsia" w:hAnsi="Segoe UI" w:cs="Segoe UI"/>
          <w:b/>
          <w:bCs/>
          <w:color w:val="4F81BD" w:themeColor="accent1"/>
          <w:sz w:val="28"/>
          <w:szCs w:val="28"/>
        </w:rPr>
        <w:t>User Story: Set Contact Preferences</w:t>
      </w:r>
    </w:p>
    <w:p w14:paraId="463E73FA" w14:textId="77777777" w:rsidR="00CD618C" w:rsidRDefault="00CD618C" w:rsidP="00CD618C">
      <w:pPr>
        <w:rPr>
          <w:rFonts w:ascii="Segoe UI" w:hAnsi="Segoe UI" w:cs="Segoe UI"/>
          <w:sz w:val="24"/>
          <w:szCs w:val="24"/>
          <w:rtl/>
        </w:rPr>
      </w:pPr>
      <w:r w:rsidRPr="007B798D">
        <w:rPr>
          <w:rFonts w:ascii="Segoe UI" w:hAnsi="Segoe UI" w:cs="Segoe UI"/>
          <w:sz w:val="24"/>
          <w:szCs w:val="24"/>
        </w:rPr>
        <w:t>"As a seller, I want to choose how buyers can contact me so that I receive inquiries through my preferred method."</w:t>
      </w:r>
    </w:p>
    <w:p w14:paraId="64F41DA7" w14:textId="77777777" w:rsidR="00CD618C" w:rsidRPr="004D48BE" w:rsidRDefault="00CD618C" w:rsidP="00CD618C">
      <w:pPr>
        <w:rPr>
          <w:rFonts w:ascii="Segoe UI" w:hAnsi="Segoe UI" w:cs="Segoe UI"/>
          <w:sz w:val="24"/>
          <w:szCs w:val="24"/>
        </w:rPr>
      </w:pPr>
      <w:r w:rsidRPr="004D48BE">
        <w:rPr>
          <w:rFonts w:ascii="Segoe UI" w:hAnsi="Segoe UI" w:cs="Segoe UI"/>
          <w:b/>
          <w:bCs/>
          <w:sz w:val="24"/>
          <w:szCs w:val="24"/>
        </w:rPr>
        <w:t>Scenarios:</w:t>
      </w:r>
    </w:p>
    <w:p w14:paraId="042275B9" w14:textId="77777777" w:rsidR="00CD618C" w:rsidRDefault="00CD618C" w:rsidP="00CD618C">
      <w:pPr>
        <w:numPr>
          <w:ilvl w:val="0"/>
          <w:numId w:val="17"/>
        </w:numPr>
        <w:spacing w:after="0"/>
        <w:rPr>
          <w:rFonts w:ascii="Segoe UI" w:hAnsi="Segoe UI" w:cs="Segoe UI"/>
          <w:sz w:val="24"/>
          <w:szCs w:val="24"/>
        </w:rPr>
      </w:pPr>
      <w:r w:rsidRPr="007B798D">
        <w:rPr>
          <w:rFonts w:ascii="Segoe UI" w:hAnsi="Segoe UI" w:cs="Segoe UI"/>
          <w:sz w:val="24"/>
          <w:szCs w:val="24"/>
        </w:rPr>
        <w:t xml:space="preserve">I can access my contact settings from "My Profile" or during listing creation. </w:t>
      </w:r>
    </w:p>
    <w:p w14:paraId="390AFCD2" w14:textId="77777777" w:rsidR="00CD618C" w:rsidRDefault="00CD618C" w:rsidP="00CD618C">
      <w:pPr>
        <w:numPr>
          <w:ilvl w:val="0"/>
          <w:numId w:val="17"/>
        </w:numPr>
        <w:spacing w:after="0"/>
        <w:rPr>
          <w:rFonts w:ascii="Segoe UI" w:hAnsi="Segoe UI" w:cs="Segoe UI"/>
          <w:sz w:val="24"/>
          <w:szCs w:val="24"/>
        </w:rPr>
      </w:pPr>
      <w:r w:rsidRPr="007B798D">
        <w:rPr>
          <w:rFonts w:ascii="Segoe UI" w:hAnsi="Segoe UI" w:cs="Segoe UI"/>
          <w:sz w:val="24"/>
          <w:szCs w:val="24"/>
        </w:rPr>
        <w:t xml:space="preserve">I can choose my preferred contact method: WhatsApp, Phone Call, or Both. </w:t>
      </w:r>
    </w:p>
    <w:p w14:paraId="7591CA1F" w14:textId="77777777" w:rsidR="00CD618C" w:rsidRDefault="00CD618C" w:rsidP="00CD618C">
      <w:pPr>
        <w:numPr>
          <w:ilvl w:val="0"/>
          <w:numId w:val="17"/>
        </w:numPr>
        <w:spacing w:after="0"/>
        <w:rPr>
          <w:rFonts w:ascii="Segoe UI" w:hAnsi="Segoe UI" w:cs="Segoe UI"/>
          <w:sz w:val="24"/>
          <w:szCs w:val="24"/>
        </w:rPr>
      </w:pPr>
      <w:r w:rsidRPr="007B798D">
        <w:rPr>
          <w:rFonts w:ascii="Segoe UI" w:hAnsi="Segoe UI" w:cs="Segoe UI"/>
          <w:sz w:val="24"/>
          <w:szCs w:val="24"/>
        </w:rPr>
        <w:t xml:space="preserve">If I choose WhatsApp, I can optionally provide a WhatsApp number (if different from my registered phone number). </w:t>
      </w:r>
    </w:p>
    <w:p w14:paraId="7503EC30" w14:textId="77777777" w:rsidR="00CD618C" w:rsidRDefault="00CD618C" w:rsidP="00CD618C">
      <w:pPr>
        <w:numPr>
          <w:ilvl w:val="0"/>
          <w:numId w:val="17"/>
        </w:numPr>
        <w:spacing w:after="0"/>
        <w:rPr>
          <w:rFonts w:ascii="Segoe UI" w:hAnsi="Segoe UI" w:cs="Segoe UI"/>
          <w:sz w:val="24"/>
          <w:szCs w:val="24"/>
        </w:rPr>
      </w:pPr>
      <w:r w:rsidRPr="007B798D">
        <w:rPr>
          <w:rFonts w:ascii="Segoe UI" w:hAnsi="Segoe UI" w:cs="Segoe UI"/>
          <w:sz w:val="24"/>
          <w:szCs w:val="24"/>
        </w:rPr>
        <w:t>The system saves my preference and applies it to all my listings.</w:t>
      </w:r>
    </w:p>
    <w:p w14:paraId="3288E10E" w14:textId="77777777" w:rsidR="00CD618C" w:rsidRPr="000F194A" w:rsidRDefault="00CD618C" w:rsidP="00CD618C">
      <w:pPr>
        <w:pStyle w:val="ListParagraph"/>
        <w:numPr>
          <w:ilvl w:val="0"/>
          <w:numId w:val="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Segoe UI" w:eastAsia="Times New Roman" w:hAnsi="Segoe UI" w:cs="Segoe UI"/>
          <w:color w:val="383A42"/>
          <w:sz w:val="24"/>
          <w:szCs w:val="24"/>
        </w:rPr>
      </w:pPr>
      <w:r w:rsidRPr="007B798D">
        <w:rPr>
          <w:rFonts w:ascii="Segoe UI" w:eastAsia="Times New Roman" w:hAnsi="Segoe UI" w:cs="Segoe UI"/>
          <w:color w:val="383A42"/>
          <w:sz w:val="24"/>
          <w:szCs w:val="24"/>
        </w:rPr>
        <w:t>Buyers will see the appropriate contact icon(s) based on my preference.</w:t>
      </w:r>
    </w:p>
    <w:p w14:paraId="482E940D" w14:textId="77777777" w:rsidR="00CD618C" w:rsidRDefault="00CD618C" w:rsidP="00CD618C">
      <w:pPr>
        <w:rPr>
          <w:rFonts w:ascii="Segoe UI" w:eastAsiaTheme="majorEastAsia" w:hAnsi="Segoe UI" w:cs="Segoe UI"/>
          <w:b/>
          <w:bCs/>
          <w:color w:val="4F81BD" w:themeColor="accent1"/>
          <w:sz w:val="28"/>
          <w:szCs w:val="28"/>
          <w:rtl/>
        </w:rPr>
      </w:pPr>
      <w:r w:rsidRPr="005915CB">
        <w:rPr>
          <w:rFonts w:ascii="Segoe UI" w:eastAsiaTheme="majorEastAsia" w:hAnsi="Segoe UI" w:cs="Segoe UI"/>
          <w:b/>
          <w:bCs/>
          <w:color w:val="4F81BD" w:themeColor="accent1"/>
          <w:sz w:val="28"/>
          <w:szCs w:val="28"/>
        </w:rPr>
        <w:t>User Story: Receive Listing Notifications</w:t>
      </w:r>
    </w:p>
    <w:p w14:paraId="3DF298E1" w14:textId="77777777" w:rsidR="00CD618C" w:rsidRDefault="00CD618C" w:rsidP="00CD618C">
      <w:pPr>
        <w:rPr>
          <w:rFonts w:ascii="Segoe UI" w:hAnsi="Segoe UI" w:cs="Segoe UI"/>
          <w:sz w:val="24"/>
          <w:szCs w:val="24"/>
          <w:rtl/>
        </w:rPr>
      </w:pPr>
      <w:r w:rsidRPr="005915CB">
        <w:rPr>
          <w:rFonts w:ascii="Segoe UI" w:hAnsi="Segoe UI" w:cs="Segoe UI"/>
          <w:b/>
          <w:bCs/>
          <w:sz w:val="24"/>
          <w:szCs w:val="24"/>
        </w:rPr>
        <w:t>As a user (seller),</w:t>
      </w:r>
      <w:r w:rsidRPr="005915CB">
        <w:rPr>
          <w:rFonts w:ascii="Segoe UI" w:hAnsi="Segoe UI" w:cs="Segoe UI"/>
          <w:sz w:val="24"/>
          <w:szCs w:val="24"/>
        </w:rPr>
        <w:t xml:space="preserve"> I want to receive notifications about important actions related to my listings.</w:t>
      </w:r>
    </w:p>
    <w:p w14:paraId="1EDFC7A2" w14:textId="77777777" w:rsidR="00CD618C" w:rsidRPr="004D48BE" w:rsidRDefault="00CD618C" w:rsidP="00CD618C">
      <w:pPr>
        <w:spacing w:after="0"/>
        <w:rPr>
          <w:rFonts w:ascii="Segoe UI" w:hAnsi="Segoe UI" w:cs="Segoe UI"/>
          <w:sz w:val="24"/>
          <w:szCs w:val="24"/>
        </w:rPr>
      </w:pPr>
      <w:r w:rsidRPr="004D48BE">
        <w:rPr>
          <w:rFonts w:ascii="Segoe UI" w:hAnsi="Segoe UI" w:cs="Segoe UI"/>
          <w:b/>
          <w:bCs/>
          <w:sz w:val="24"/>
          <w:szCs w:val="24"/>
        </w:rPr>
        <w:t>Scenarios:</w:t>
      </w:r>
    </w:p>
    <w:p w14:paraId="09FA47CE" w14:textId="77777777" w:rsidR="00CD618C" w:rsidRPr="005915CB" w:rsidRDefault="00CD618C" w:rsidP="00CD618C">
      <w:pPr>
        <w:pStyle w:val="NormalWeb"/>
        <w:numPr>
          <w:ilvl w:val="0"/>
          <w:numId w:val="17"/>
        </w:numPr>
        <w:spacing w:before="0" w:beforeAutospacing="0" w:after="0" w:afterAutospacing="0" w:line="276" w:lineRule="auto"/>
        <w:rPr>
          <w:rFonts w:ascii="Segoe UI" w:hAnsi="Segoe UI" w:cs="Segoe UI"/>
        </w:rPr>
      </w:pPr>
      <w:r w:rsidRPr="005915CB">
        <w:rPr>
          <w:rFonts w:ascii="Segoe UI" w:hAnsi="Segoe UI" w:cs="Segoe UI"/>
        </w:rPr>
        <w:t>I receive a notification when my listing is approved.</w:t>
      </w:r>
    </w:p>
    <w:p w14:paraId="61A154EB" w14:textId="77777777" w:rsidR="00CD618C" w:rsidRPr="005915CB" w:rsidRDefault="00CD618C" w:rsidP="00CD618C">
      <w:pPr>
        <w:pStyle w:val="NormalWeb"/>
        <w:numPr>
          <w:ilvl w:val="0"/>
          <w:numId w:val="17"/>
        </w:numPr>
        <w:spacing w:before="0" w:beforeAutospacing="0" w:after="0" w:afterAutospacing="0" w:line="276" w:lineRule="auto"/>
        <w:rPr>
          <w:rFonts w:ascii="Segoe UI" w:hAnsi="Segoe UI" w:cs="Segoe UI"/>
        </w:rPr>
      </w:pPr>
      <w:r w:rsidRPr="005915CB">
        <w:rPr>
          <w:rFonts w:ascii="Segoe UI" w:hAnsi="Segoe UI" w:cs="Segoe UI"/>
        </w:rPr>
        <w:t>I receive a notification when my listing is rejected.</w:t>
      </w:r>
    </w:p>
    <w:p w14:paraId="0543A639" w14:textId="77777777" w:rsidR="00CD618C" w:rsidRPr="005915CB" w:rsidRDefault="00CD618C" w:rsidP="00CD618C">
      <w:pPr>
        <w:pStyle w:val="NormalWeb"/>
        <w:numPr>
          <w:ilvl w:val="0"/>
          <w:numId w:val="17"/>
        </w:numPr>
        <w:spacing w:before="0" w:beforeAutospacing="0" w:after="0" w:afterAutospacing="0" w:line="276" w:lineRule="auto"/>
        <w:rPr>
          <w:rFonts w:ascii="Segoe UI" w:hAnsi="Segoe UI" w:cs="Segoe UI"/>
        </w:rPr>
      </w:pPr>
      <w:r w:rsidRPr="005915CB">
        <w:rPr>
          <w:rFonts w:ascii="Segoe UI" w:hAnsi="Segoe UI" w:cs="Segoe UI"/>
        </w:rPr>
        <w:t>I receive a notification when my listing is marked as sold.</w:t>
      </w:r>
    </w:p>
    <w:p w14:paraId="0F4C8CEF" w14:textId="77777777" w:rsidR="00CD618C" w:rsidRPr="00F444FE" w:rsidRDefault="00CD618C" w:rsidP="00CD618C">
      <w:pPr>
        <w:pStyle w:val="Heading2"/>
        <w:rPr>
          <w:rFonts w:ascii="Segoe UI" w:hAnsi="Segoe UI" w:cs="Segoe UI"/>
          <w:sz w:val="28"/>
          <w:szCs w:val="28"/>
        </w:rPr>
      </w:pPr>
      <w:r w:rsidRPr="00F444FE">
        <w:rPr>
          <w:rFonts w:ascii="Segoe UI" w:hAnsi="Segoe UI" w:cs="Segoe UI"/>
          <w:sz w:val="28"/>
          <w:szCs w:val="28"/>
        </w:rPr>
        <w:lastRenderedPageBreak/>
        <w:t>User Story: Receive Price Recommendations</w:t>
      </w:r>
    </w:p>
    <w:p w14:paraId="06C77775" w14:textId="77777777" w:rsidR="00CD618C" w:rsidRPr="004D48BE" w:rsidRDefault="00CD618C" w:rsidP="00CD618C">
      <w:pPr>
        <w:spacing w:after="0"/>
        <w:rPr>
          <w:rFonts w:ascii="Segoe UI" w:hAnsi="Segoe UI" w:cs="Segoe UI"/>
          <w:sz w:val="24"/>
          <w:szCs w:val="24"/>
        </w:rPr>
      </w:pPr>
      <w:r w:rsidRPr="004D48BE">
        <w:rPr>
          <w:rFonts w:ascii="Segoe UI" w:hAnsi="Segoe UI" w:cs="Segoe UI"/>
          <w:sz w:val="24"/>
          <w:szCs w:val="24"/>
        </w:rPr>
        <w:t>"As a seller, I want the system to notify me if the market price for my car model changes."</w:t>
      </w:r>
    </w:p>
    <w:p w14:paraId="2D3E73AF" w14:textId="77777777" w:rsidR="00CD618C" w:rsidRPr="004D48BE" w:rsidRDefault="00CD618C" w:rsidP="00CD618C">
      <w:pPr>
        <w:spacing w:after="0"/>
        <w:rPr>
          <w:rFonts w:ascii="Segoe UI" w:hAnsi="Segoe UI" w:cs="Segoe UI"/>
          <w:sz w:val="24"/>
          <w:szCs w:val="24"/>
        </w:rPr>
      </w:pPr>
      <w:r w:rsidRPr="004D48BE">
        <w:rPr>
          <w:rFonts w:ascii="Segoe UI" w:hAnsi="Segoe UI" w:cs="Segoe UI"/>
          <w:b/>
          <w:bCs/>
          <w:sz w:val="24"/>
          <w:szCs w:val="24"/>
        </w:rPr>
        <w:t>Scenarios:</w:t>
      </w:r>
    </w:p>
    <w:p w14:paraId="4FE8D28C" w14:textId="77777777" w:rsidR="00CD618C" w:rsidRPr="004D48BE" w:rsidRDefault="00CD618C" w:rsidP="00CD618C">
      <w:pPr>
        <w:numPr>
          <w:ilvl w:val="0"/>
          <w:numId w:val="18"/>
        </w:numPr>
        <w:spacing w:after="0"/>
        <w:rPr>
          <w:rFonts w:ascii="Segoe UI" w:hAnsi="Segoe UI" w:cs="Segoe UI"/>
          <w:sz w:val="24"/>
          <w:szCs w:val="24"/>
        </w:rPr>
      </w:pPr>
      <w:r w:rsidRPr="004D48BE">
        <w:rPr>
          <w:rFonts w:ascii="Segoe UI" w:hAnsi="Segoe UI" w:cs="Segoe UI"/>
          <w:sz w:val="24"/>
          <w:szCs w:val="24"/>
        </w:rPr>
        <w:t xml:space="preserve">I </w:t>
      </w:r>
      <w:proofErr w:type="gramStart"/>
      <w:r w:rsidRPr="004D48BE">
        <w:rPr>
          <w:rFonts w:ascii="Segoe UI" w:hAnsi="Segoe UI" w:cs="Segoe UI"/>
          <w:sz w:val="24"/>
          <w:szCs w:val="24"/>
        </w:rPr>
        <w:t>receive</w:t>
      </w:r>
      <w:proofErr w:type="gramEnd"/>
      <w:r w:rsidRPr="004D48BE">
        <w:rPr>
          <w:rFonts w:ascii="Segoe UI" w:hAnsi="Segoe UI" w:cs="Segoe UI"/>
          <w:sz w:val="24"/>
          <w:szCs w:val="24"/>
        </w:rPr>
        <w:t xml:space="preserve"> a notification: "Price Recommendation: The market for your [Car Name] has changed. We suggest updating your price to [New Price] for a faster sale."</w:t>
      </w:r>
    </w:p>
    <w:p w14:paraId="31E213C3" w14:textId="77777777" w:rsidR="00CD618C" w:rsidRPr="004D48BE" w:rsidRDefault="00CD618C" w:rsidP="00CD618C">
      <w:pPr>
        <w:numPr>
          <w:ilvl w:val="0"/>
          <w:numId w:val="18"/>
        </w:numPr>
        <w:spacing w:after="0"/>
        <w:rPr>
          <w:rFonts w:ascii="Segoe UI" w:hAnsi="Segoe UI" w:cs="Segoe UI"/>
          <w:sz w:val="24"/>
          <w:szCs w:val="24"/>
        </w:rPr>
      </w:pPr>
      <w:r w:rsidRPr="004D48BE">
        <w:rPr>
          <w:rFonts w:ascii="Segoe UI" w:hAnsi="Segoe UI" w:cs="Segoe UI"/>
          <w:sz w:val="24"/>
          <w:szCs w:val="24"/>
        </w:rPr>
        <w:t>I can choose to accept the new price or ignore the recommendation.</w:t>
      </w:r>
    </w:p>
    <w:p w14:paraId="491CDD95" w14:textId="77777777" w:rsidR="00CD618C" w:rsidRPr="004D48BE" w:rsidRDefault="00CD618C" w:rsidP="00CD618C">
      <w:pPr>
        <w:rPr>
          <w:rFonts w:ascii="Segoe UI" w:hAnsi="Segoe UI" w:cs="Segoe UI"/>
          <w:sz w:val="24"/>
          <w:szCs w:val="24"/>
        </w:rPr>
      </w:pPr>
      <w:r>
        <w:rPr>
          <w:rFonts w:ascii="Segoe UI" w:hAnsi="Segoe UI" w:cs="Segoe UI"/>
          <w:sz w:val="24"/>
          <w:szCs w:val="24"/>
        </w:rPr>
        <w:pict w14:anchorId="56D73FC0">
          <v:rect id="_x0000_i1076" style="width:0;height:1.5pt" o:hralign="center" o:hrstd="t" o:hr="t" fillcolor="#a0a0a0" stroked="f"/>
        </w:pict>
      </w:r>
    </w:p>
    <w:p w14:paraId="736D6A61" w14:textId="77777777" w:rsidR="00CD618C" w:rsidRPr="00F444FE" w:rsidRDefault="00CD618C" w:rsidP="00CD618C">
      <w:pPr>
        <w:pStyle w:val="Heading1"/>
        <w:tabs>
          <w:tab w:val="left" w:pos="4069"/>
        </w:tabs>
        <w:spacing w:before="0" w:line="240" w:lineRule="auto"/>
        <w:rPr>
          <w:rFonts w:ascii="Segoe UI" w:hAnsi="Segoe UI" w:cs="Segoe UI"/>
          <w:sz w:val="36"/>
          <w:szCs w:val="36"/>
        </w:rPr>
      </w:pPr>
      <w:r w:rsidRPr="00F444FE">
        <w:rPr>
          <w:rFonts w:ascii="Segoe UI" w:hAnsi="Segoe UI" w:cs="Segoe UI"/>
          <w:sz w:val="36"/>
          <w:szCs w:val="36"/>
        </w:rPr>
        <w:t>5.3. Buyer Features</w:t>
      </w:r>
      <w:r>
        <w:rPr>
          <w:rFonts w:ascii="Segoe UI" w:hAnsi="Segoe UI" w:cs="Segoe UI"/>
          <w:sz w:val="36"/>
          <w:szCs w:val="36"/>
        </w:rPr>
        <w:tab/>
      </w:r>
    </w:p>
    <w:p w14:paraId="4796EF7E" w14:textId="77777777" w:rsidR="00CD618C" w:rsidRPr="00F444FE" w:rsidRDefault="00CD618C" w:rsidP="00CD618C">
      <w:pPr>
        <w:pStyle w:val="Heading2"/>
        <w:spacing w:line="240" w:lineRule="auto"/>
        <w:rPr>
          <w:rFonts w:ascii="Segoe UI" w:hAnsi="Segoe UI" w:cs="Segoe UI"/>
          <w:sz w:val="28"/>
          <w:szCs w:val="28"/>
        </w:rPr>
      </w:pPr>
      <w:r w:rsidRPr="00F444FE">
        <w:rPr>
          <w:rFonts w:ascii="Segoe UI" w:hAnsi="Segoe UI" w:cs="Segoe UI"/>
          <w:sz w:val="28"/>
          <w:szCs w:val="28"/>
        </w:rPr>
        <w:t>User Story: View &amp; Filter Cars</w:t>
      </w:r>
    </w:p>
    <w:p w14:paraId="046E901D" w14:textId="77777777" w:rsidR="00CD618C" w:rsidRPr="004D48BE" w:rsidRDefault="00CD618C" w:rsidP="00CD618C">
      <w:pPr>
        <w:spacing w:line="240" w:lineRule="auto"/>
        <w:rPr>
          <w:rFonts w:ascii="Segoe UI" w:hAnsi="Segoe UI" w:cs="Segoe UI"/>
          <w:sz w:val="24"/>
          <w:szCs w:val="24"/>
        </w:rPr>
      </w:pPr>
      <w:r w:rsidRPr="004D48BE">
        <w:rPr>
          <w:rFonts w:ascii="Segoe UI" w:hAnsi="Segoe UI" w:cs="Segoe UI"/>
          <w:sz w:val="24"/>
          <w:szCs w:val="24"/>
        </w:rPr>
        <w:t>"As a buyer, I want to browse all available cars and filter them easily to find what I want."</w:t>
      </w:r>
    </w:p>
    <w:p w14:paraId="209B6C1F" w14:textId="77777777" w:rsidR="00CD618C" w:rsidRPr="004D48BE" w:rsidRDefault="00CD618C" w:rsidP="00CD618C">
      <w:pPr>
        <w:spacing w:after="0" w:line="240" w:lineRule="auto"/>
        <w:rPr>
          <w:rFonts w:ascii="Segoe UI" w:hAnsi="Segoe UI" w:cs="Segoe UI"/>
          <w:sz w:val="24"/>
          <w:szCs w:val="24"/>
        </w:rPr>
      </w:pPr>
      <w:r w:rsidRPr="004D48BE">
        <w:rPr>
          <w:rFonts w:ascii="Segoe UI" w:hAnsi="Segoe UI" w:cs="Segoe UI"/>
          <w:b/>
          <w:bCs/>
          <w:sz w:val="24"/>
          <w:szCs w:val="24"/>
        </w:rPr>
        <w:t>Scenarios:</w:t>
      </w:r>
    </w:p>
    <w:p w14:paraId="058FB4F6" w14:textId="77777777" w:rsidR="00CD618C" w:rsidRPr="004D48BE" w:rsidRDefault="00CD618C" w:rsidP="00CD618C">
      <w:pPr>
        <w:numPr>
          <w:ilvl w:val="0"/>
          <w:numId w:val="19"/>
        </w:numPr>
        <w:spacing w:after="0" w:line="240" w:lineRule="auto"/>
        <w:rPr>
          <w:rFonts w:ascii="Segoe UI" w:hAnsi="Segoe UI" w:cs="Segoe UI"/>
          <w:sz w:val="24"/>
          <w:szCs w:val="24"/>
        </w:rPr>
      </w:pPr>
      <w:r w:rsidRPr="004D48BE">
        <w:rPr>
          <w:rFonts w:ascii="Segoe UI" w:hAnsi="Segoe UI" w:cs="Segoe UI"/>
          <w:sz w:val="24"/>
          <w:szCs w:val="24"/>
        </w:rPr>
        <w:t>I can see a "Marketplace" page with a grid of all approved listings.</w:t>
      </w:r>
    </w:p>
    <w:p w14:paraId="751DF0B8" w14:textId="77777777" w:rsidR="00CD618C" w:rsidRPr="004D48BE" w:rsidRDefault="00CD618C" w:rsidP="00CD618C">
      <w:pPr>
        <w:numPr>
          <w:ilvl w:val="0"/>
          <w:numId w:val="19"/>
        </w:numPr>
        <w:spacing w:after="0" w:line="240" w:lineRule="auto"/>
        <w:rPr>
          <w:rFonts w:ascii="Segoe UI" w:hAnsi="Segoe UI" w:cs="Segoe UI"/>
          <w:sz w:val="24"/>
          <w:szCs w:val="24"/>
        </w:rPr>
      </w:pPr>
      <w:r w:rsidRPr="004D48BE">
        <w:rPr>
          <w:rFonts w:ascii="Segoe UI" w:hAnsi="Segoe UI" w:cs="Segoe UI"/>
          <w:sz w:val="24"/>
          <w:szCs w:val="24"/>
        </w:rPr>
        <w:t>I can search by name (Make, Model).</w:t>
      </w:r>
    </w:p>
    <w:p w14:paraId="18A8BB42" w14:textId="77777777" w:rsidR="00CD618C" w:rsidRPr="000F194A" w:rsidRDefault="00CD618C" w:rsidP="00CD618C">
      <w:pPr>
        <w:numPr>
          <w:ilvl w:val="0"/>
          <w:numId w:val="19"/>
        </w:numPr>
        <w:spacing w:after="0" w:line="240" w:lineRule="auto"/>
        <w:rPr>
          <w:rFonts w:ascii="Segoe UI" w:hAnsi="Segoe UI" w:cs="Segoe UI"/>
          <w:sz w:val="24"/>
          <w:szCs w:val="24"/>
        </w:rPr>
      </w:pPr>
      <w:r w:rsidRPr="004D48BE">
        <w:rPr>
          <w:rFonts w:ascii="Segoe UI" w:hAnsi="Segoe UI" w:cs="Segoe UI"/>
          <w:sz w:val="24"/>
          <w:szCs w:val="24"/>
        </w:rPr>
        <w:t>I can use filters for: Make, Model, Year, Price Range, Mileage, and Condition Grade.</w:t>
      </w:r>
    </w:p>
    <w:p w14:paraId="1C24828F" w14:textId="77777777" w:rsidR="00CD618C" w:rsidRPr="00F444FE" w:rsidRDefault="00CD618C" w:rsidP="00CD618C">
      <w:pPr>
        <w:pStyle w:val="Heading2"/>
        <w:spacing w:line="240" w:lineRule="auto"/>
        <w:rPr>
          <w:rFonts w:ascii="Segoe UI" w:hAnsi="Segoe UI" w:cs="Segoe UI"/>
          <w:sz w:val="28"/>
          <w:szCs w:val="28"/>
        </w:rPr>
      </w:pPr>
      <w:r w:rsidRPr="00F444FE">
        <w:rPr>
          <w:rFonts w:ascii="Segoe UI" w:hAnsi="Segoe UI" w:cs="Segoe UI"/>
          <w:sz w:val="28"/>
          <w:szCs w:val="28"/>
        </w:rPr>
        <w:t>User Story: View Car Details</w:t>
      </w:r>
    </w:p>
    <w:p w14:paraId="3FB1688A" w14:textId="77777777" w:rsidR="00CD618C" w:rsidRPr="004D48BE" w:rsidRDefault="00CD618C" w:rsidP="00CD618C">
      <w:pPr>
        <w:spacing w:line="240" w:lineRule="auto"/>
        <w:rPr>
          <w:rFonts w:ascii="Segoe UI" w:hAnsi="Segoe UI" w:cs="Segoe UI"/>
          <w:sz w:val="24"/>
          <w:szCs w:val="24"/>
        </w:rPr>
      </w:pPr>
      <w:r w:rsidRPr="004D48BE">
        <w:rPr>
          <w:rFonts w:ascii="Segoe UI" w:hAnsi="Segoe UI" w:cs="Segoe UI"/>
          <w:sz w:val="24"/>
          <w:szCs w:val="24"/>
        </w:rPr>
        <w:t>"As a buyer, I want to see all car details, photos, and a clear assessment of its condition."</w:t>
      </w:r>
    </w:p>
    <w:p w14:paraId="14043FA4" w14:textId="77777777" w:rsidR="00CD618C" w:rsidRPr="004D48BE" w:rsidRDefault="00CD618C" w:rsidP="00CD618C">
      <w:pPr>
        <w:spacing w:line="240" w:lineRule="auto"/>
        <w:rPr>
          <w:rFonts w:ascii="Segoe UI" w:hAnsi="Segoe UI" w:cs="Segoe UI"/>
          <w:sz w:val="24"/>
          <w:szCs w:val="24"/>
        </w:rPr>
      </w:pPr>
      <w:r w:rsidRPr="004D48BE">
        <w:rPr>
          <w:rFonts w:ascii="Segoe UI" w:hAnsi="Segoe UI" w:cs="Segoe UI"/>
          <w:b/>
          <w:bCs/>
          <w:sz w:val="24"/>
          <w:szCs w:val="24"/>
        </w:rPr>
        <w:t>Scenarios:</w:t>
      </w:r>
    </w:p>
    <w:p w14:paraId="020A3153" w14:textId="77777777" w:rsidR="00CD618C" w:rsidRPr="004D48BE" w:rsidRDefault="00CD618C" w:rsidP="00CD618C">
      <w:pPr>
        <w:numPr>
          <w:ilvl w:val="0"/>
          <w:numId w:val="20"/>
        </w:numPr>
        <w:spacing w:after="0" w:line="240" w:lineRule="auto"/>
        <w:rPr>
          <w:rFonts w:ascii="Segoe UI" w:hAnsi="Segoe UI" w:cs="Segoe UI"/>
          <w:sz w:val="24"/>
          <w:szCs w:val="24"/>
        </w:rPr>
      </w:pPr>
      <w:r w:rsidRPr="004D48BE">
        <w:rPr>
          <w:rFonts w:ascii="Segoe UI" w:hAnsi="Segoe UI" w:cs="Segoe UI"/>
          <w:sz w:val="24"/>
          <w:szCs w:val="24"/>
        </w:rPr>
        <w:t>When I click a listing, I see its full details page.</w:t>
      </w:r>
    </w:p>
    <w:p w14:paraId="5C130036" w14:textId="77777777" w:rsidR="00CD618C" w:rsidRPr="004D48BE" w:rsidRDefault="00CD618C" w:rsidP="00CD618C">
      <w:pPr>
        <w:numPr>
          <w:ilvl w:val="0"/>
          <w:numId w:val="20"/>
        </w:numPr>
        <w:spacing w:after="0" w:line="240" w:lineRule="auto"/>
        <w:rPr>
          <w:rFonts w:ascii="Segoe UI" w:hAnsi="Segoe UI" w:cs="Segoe UI"/>
          <w:sz w:val="24"/>
          <w:szCs w:val="24"/>
        </w:rPr>
      </w:pPr>
      <w:r w:rsidRPr="004D48BE">
        <w:rPr>
          <w:rFonts w:ascii="Segoe UI" w:hAnsi="Segoe UI" w:cs="Segoe UI"/>
          <w:sz w:val="24"/>
          <w:szCs w:val="24"/>
        </w:rPr>
        <w:t>I can browse all photos in the gallery.</w:t>
      </w:r>
    </w:p>
    <w:p w14:paraId="5FFC0743" w14:textId="77777777" w:rsidR="00CD618C" w:rsidRPr="004D48BE" w:rsidRDefault="00CD618C" w:rsidP="00CD618C">
      <w:pPr>
        <w:numPr>
          <w:ilvl w:val="0"/>
          <w:numId w:val="20"/>
        </w:numPr>
        <w:spacing w:after="0" w:line="240" w:lineRule="auto"/>
        <w:rPr>
          <w:rFonts w:ascii="Segoe UI" w:hAnsi="Segoe UI" w:cs="Segoe UI"/>
          <w:sz w:val="24"/>
          <w:szCs w:val="24"/>
        </w:rPr>
      </w:pPr>
      <w:r w:rsidRPr="004D48BE">
        <w:rPr>
          <w:rFonts w:ascii="Segoe UI" w:hAnsi="Segoe UI" w:cs="Segoe UI"/>
          <w:sz w:val="24"/>
          <w:szCs w:val="24"/>
        </w:rPr>
        <w:t>I can see all specifications and the seller's description.</w:t>
      </w:r>
    </w:p>
    <w:p w14:paraId="62AF788B" w14:textId="77777777" w:rsidR="00CD618C" w:rsidRPr="004D48BE" w:rsidRDefault="00CD618C" w:rsidP="00CD618C">
      <w:pPr>
        <w:numPr>
          <w:ilvl w:val="0"/>
          <w:numId w:val="20"/>
        </w:numPr>
        <w:spacing w:after="0" w:line="240" w:lineRule="auto"/>
        <w:rPr>
          <w:rFonts w:ascii="Segoe UI" w:hAnsi="Segoe UI" w:cs="Segoe UI"/>
          <w:sz w:val="24"/>
          <w:szCs w:val="24"/>
        </w:rPr>
      </w:pPr>
      <w:r w:rsidRPr="004D48BE">
        <w:rPr>
          <w:rFonts w:ascii="Segoe UI" w:hAnsi="Segoe UI" w:cs="Segoe UI"/>
          <w:b/>
          <w:bCs/>
          <w:sz w:val="24"/>
          <w:szCs w:val="24"/>
        </w:rPr>
        <w:t>(Backend Logic):</w:t>
      </w:r>
      <w:r w:rsidRPr="004D48BE">
        <w:rPr>
          <w:rFonts w:ascii="Segoe UI" w:hAnsi="Segoe UI" w:cs="Segoe UI"/>
          <w:sz w:val="24"/>
          <w:szCs w:val="24"/>
        </w:rPr>
        <w:t xml:space="preserve"> The Backend converts the car's </w:t>
      </w:r>
      <w:proofErr w:type="spellStart"/>
      <w:r w:rsidRPr="004D48BE">
        <w:rPr>
          <w:rFonts w:ascii="Segoe UI" w:hAnsi="Segoe UI" w:cs="Segoe UI"/>
          <w:sz w:val="24"/>
          <w:szCs w:val="24"/>
        </w:rPr>
        <w:t>Total_Deduction_Percentage</w:t>
      </w:r>
      <w:proofErr w:type="spellEnd"/>
      <w:r w:rsidRPr="004D48BE">
        <w:rPr>
          <w:rFonts w:ascii="Segoe UI" w:hAnsi="Segoe UI" w:cs="Segoe UI"/>
          <w:sz w:val="24"/>
          <w:szCs w:val="24"/>
        </w:rPr>
        <w:t xml:space="preserve"> into a textual "Condition Grade".</w:t>
      </w:r>
    </w:p>
    <w:p w14:paraId="00B05939" w14:textId="77777777" w:rsidR="00CD618C" w:rsidRDefault="00CD618C" w:rsidP="00CD618C">
      <w:pPr>
        <w:numPr>
          <w:ilvl w:val="0"/>
          <w:numId w:val="20"/>
        </w:numPr>
        <w:spacing w:after="0" w:line="240" w:lineRule="auto"/>
        <w:rPr>
          <w:rFonts w:ascii="Segoe UI" w:hAnsi="Segoe UI" w:cs="Segoe UI"/>
          <w:sz w:val="24"/>
          <w:szCs w:val="24"/>
        </w:rPr>
      </w:pPr>
      <w:r w:rsidRPr="004D48BE">
        <w:rPr>
          <w:rFonts w:ascii="Segoe UI" w:hAnsi="Segoe UI" w:cs="Segoe UI"/>
          <w:sz w:val="24"/>
          <w:szCs w:val="24"/>
        </w:rPr>
        <w:t xml:space="preserve">I see this "Condition Grade" (e.g., Excellent, Very Good, Good, Fair) </w:t>
      </w:r>
      <w:r w:rsidRPr="004D48BE">
        <w:rPr>
          <w:rFonts w:ascii="Segoe UI" w:hAnsi="Segoe UI" w:cs="Segoe UI"/>
          <w:b/>
          <w:bCs/>
          <w:sz w:val="24"/>
          <w:szCs w:val="24"/>
        </w:rPr>
        <w:t>instead of</w:t>
      </w:r>
      <w:r w:rsidRPr="004D48BE">
        <w:rPr>
          <w:rFonts w:ascii="Segoe UI" w:hAnsi="Segoe UI" w:cs="Segoe UI"/>
          <w:sz w:val="24"/>
          <w:szCs w:val="24"/>
        </w:rPr>
        <w:t xml:space="preserve"> the numeric percentage.</w:t>
      </w:r>
    </w:p>
    <w:p w14:paraId="085B8254" w14:textId="77777777" w:rsidR="00CD618C" w:rsidRDefault="00CD618C" w:rsidP="00CD618C">
      <w:pPr>
        <w:spacing w:line="240" w:lineRule="auto"/>
        <w:rPr>
          <w:rFonts w:ascii="Segoe UI" w:eastAsiaTheme="majorEastAsia" w:hAnsi="Segoe UI" w:cs="Segoe UI"/>
          <w:b/>
          <w:bCs/>
          <w:color w:val="4F81BD" w:themeColor="accent1"/>
          <w:sz w:val="28"/>
          <w:szCs w:val="28"/>
          <w:rtl/>
        </w:rPr>
      </w:pPr>
      <w:r w:rsidRPr="00CC7632">
        <w:rPr>
          <w:rFonts w:ascii="Segoe UI" w:eastAsiaTheme="majorEastAsia" w:hAnsi="Segoe UI" w:cs="Segoe UI"/>
          <w:b/>
          <w:bCs/>
          <w:color w:val="4F81BD" w:themeColor="accent1"/>
          <w:sz w:val="28"/>
          <w:szCs w:val="28"/>
        </w:rPr>
        <w:t>User Story: Contact Seller</w:t>
      </w:r>
    </w:p>
    <w:p w14:paraId="39A380D9" w14:textId="77777777" w:rsidR="00CD618C" w:rsidRDefault="00CD618C" w:rsidP="00CD618C">
      <w:pPr>
        <w:spacing w:line="240" w:lineRule="auto"/>
        <w:rPr>
          <w:rFonts w:ascii="Segoe UI" w:hAnsi="Segoe UI" w:cs="Segoe UI"/>
          <w:sz w:val="24"/>
          <w:szCs w:val="24"/>
          <w:rtl/>
        </w:rPr>
      </w:pPr>
      <w:r w:rsidRPr="00CC7632">
        <w:rPr>
          <w:rFonts w:ascii="Segoe UI" w:hAnsi="Segoe UI" w:cs="Segoe UI"/>
          <w:sz w:val="24"/>
          <w:szCs w:val="24"/>
        </w:rPr>
        <w:t>As a buyer, I want to contact the seller using the available contact method so that I can easily ask questions about the car.</w:t>
      </w:r>
    </w:p>
    <w:p w14:paraId="5092C9E1" w14:textId="77777777" w:rsidR="00CD618C" w:rsidRPr="004D48BE" w:rsidRDefault="00CD618C" w:rsidP="00CD618C">
      <w:pPr>
        <w:spacing w:line="240" w:lineRule="auto"/>
        <w:rPr>
          <w:rFonts w:ascii="Segoe UI" w:hAnsi="Segoe UI" w:cs="Segoe UI"/>
          <w:sz w:val="24"/>
          <w:szCs w:val="24"/>
        </w:rPr>
      </w:pPr>
      <w:r w:rsidRPr="004D48BE">
        <w:rPr>
          <w:rFonts w:ascii="Segoe UI" w:hAnsi="Segoe UI" w:cs="Segoe UI"/>
          <w:b/>
          <w:bCs/>
          <w:sz w:val="24"/>
          <w:szCs w:val="24"/>
        </w:rPr>
        <w:t>Scenarios:</w:t>
      </w:r>
    </w:p>
    <w:p w14:paraId="2A579202" w14:textId="77777777" w:rsidR="00CD618C" w:rsidRPr="00CC7632" w:rsidRDefault="00CD618C" w:rsidP="00CD618C">
      <w:pPr>
        <w:pStyle w:val="NormalWeb"/>
        <w:numPr>
          <w:ilvl w:val="0"/>
          <w:numId w:val="20"/>
        </w:numPr>
        <w:rPr>
          <w:rFonts w:ascii="Segoe UI" w:hAnsi="Segoe UI" w:cs="Segoe UI"/>
        </w:rPr>
      </w:pPr>
      <w:r w:rsidRPr="00CC7632">
        <w:rPr>
          <w:rFonts w:ascii="Segoe UI" w:hAnsi="Segoe UI" w:cs="Segoe UI"/>
        </w:rPr>
        <w:t xml:space="preserve">I can see a </w:t>
      </w:r>
      <w:r w:rsidRPr="00CC7632">
        <w:rPr>
          <w:rStyle w:val="Strong"/>
          <w:rFonts w:ascii="Segoe UI" w:hAnsi="Segoe UI" w:cs="Segoe UI"/>
          <w:b w:val="0"/>
          <w:bCs w:val="0"/>
        </w:rPr>
        <w:t>contact</w:t>
      </w:r>
      <w:r w:rsidRPr="00CC7632">
        <w:rPr>
          <w:rStyle w:val="Strong"/>
          <w:rFonts w:ascii="Segoe UI" w:hAnsi="Segoe UI" w:cs="Segoe UI"/>
        </w:rPr>
        <w:t xml:space="preserve"> </w:t>
      </w:r>
      <w:r w:rsidRPr="00CC7632">
        <w:rPr>
          <w:rStyle w:val="Strong"/>
          <w:rFonts w:ascii="Segoe UI" w:hAnsi="Segoe UI" w:cs="Segoe UI"/>
          <w:b w:val="0"/>
          <w:bCs w:val="0"/>
        </w:rPr>
        <w:t>icon</w:t>
      </w:r>
      <w:r w:rsidRPr="00CC7632">
        <w:rPr>
          <w:rFonts w:ascii="Segoe UI" w:hAnsi="Segoe UI" w:cs="Segoe UI"/>
        </w:rPr>
        <w:t xml:space="preserve"> on the car details page.</w:t>
      </w:r>
    </w:p>
    <w:p w14:paraId="7C892553" w14:textId="77777777" w:rsidR="00CD618C" w:rsidRPr="00CC7632" w:rsidRDefault="00CD618C" w:rsidP="00CD618C">
      <w:pPr>
        <w:pStyle w:val="NormalWeb"/>
        <w:numPr>
          <w:ilvl w:val="0"/>
          <w:numId w:val="20"/>
        </w:numPr>
        <w:rPr>
          <w:rFonts w:ascii="Segoe UI" w:hAnsi="Segoe UI" w:cs="Segoe UI"/>
        </w:rPr>
      </w:pPr>
      <w:r w:rsidRPr="00CC7632">
        <w:rPr>
          <w:rFonts w:ascii="Segoe UI" w:hAnsi="Segoe UI" w:cs="Segoe UI"/>
        </w:rPr>
        <w:t xml:space="preserve">If the seller has enabled </w:t>
      </w:r>
      <w:r w:rsidRPr="00CC7632">
        <w:rPr>
          <w:rStyle w:val="Strong"/>
          <w:rFonts w:ascii="Segoe UI" w:hAnsi="Segoe UI" w:cs="Segoe UI"/>
          <w:b w:val="0"/>
          <w:bCs w:val="0"/>
        </w:rPr>
        <w:t>WhatsApp</w:t>
      </w:r>
      <w:r w:rsidRPr="00CC7632">
        <w:rPr>
          <w:rFonts w:ascii="Segoe UI" w:hAnsi="Segoe UI" w:cs="Segoe UI"/>
        </w:rPr>
        <w:t>, clicking the icon redirects me to WhatsApp with the seller’s phone number.</w:t>
      </w:r>
    </w:p>
    <w:p w14:paraId="3469CFBF" w14:textId="77777777" w:rsidR="00CD618C" w:rsidRPr="00CC7632" w:rsidRDefault="00CD618C" w:rsidP="00CD618C">
      <w:pPr>
        <w:pStyle w:val="NormalWeb"/>
        <w:numPr>
          <w:ilvl w:val="0"/>
          <w:numId w:val="20"/>
        </w:numPr>
        <w:rPr>
          <w:rFonts w:ascii="Segoe UI" w:hAnsi="Segoe UI" w:cs="Segoe UI"/>
        </w:rPr>
      </w:pPr>
      <w:r w:rsidRPr="00CC7632">
        <w:rPr>
          <w:rFonts w:ascii="Segoe UI" w:hAnsi="Segoe UI" w:cs="Segoe UI"/>
        </w:rPr>
        <w:t xml:space="preserve">If the seller does </w:t>
      </w:r>
      <w:r w:rsidRPr="00CC7632">
        <w:rPr>
          <w:rStyle w:val="Strong"/>
          <w:rFonts w:ascii="Segoe UI" w:hAnsi="Segoe UI" w:cs="Segoe UI"/>
          <w:b w:val="0"/>
          <w:bCs w:val="0"/>
        </w:rPr>
        <w:t>not</w:t>
      </w:r>
      <w:r w:rsidRPr="00CC7632">
        <w:rPr>
          <w:rFonts w:ascii="Segoe UI" w:hAnsi="Segoe UI" w:cs="Segoe UI"/>
        </w:rPr>
        <w:t xml:space="preserve"> have WhatsApp enabled, clicking the icon initiates a </w:t>
      </w:r>
      <w:r w:rsidRPr="00CC7632">
        <w:rPr>
          <w:rStyle w:val="Strong"/>
          <w:rFonts w:ascii="Segoe UI" w:hAnsi="Segoe UI" w:cs="Segoe UI"/>
          <w:b w:val="0"/>
          <w:bCs w:val="0"/>
        </w:rPr>
        <w:t>phone</w:t>
      </w:r>
      <w:r w:rsidRPr="00CC7632">
        <w:rPr>
          <w:rStyle w:val="Strong"/>
          <w:rFonts w:ascii="Segoe UI" w:hAnsi="Segoe UI" w:cs="Segoe UI"/>
        </w:rPr>
        <w:t xml:space="preserve"> </w:t>
      </w:r>
      <w:r w:rsidRPr="00CC7632">
        <w:rPr>
          <w:rStyle w:val="Strong"/>
          <w:rFonts w:ascii="Segoe UI" w:hAnsi="Segoe UI" w:cs="Segoe UI"/>
          <w:b w:val="0"/>
          <w:bCs w:val="0"/>
        </w:rPr>
        <w:t>call</w:t>
      </w:r>
      <w:r w:rsidRPr="00CC7632">
        <w:rPr>
          <w:rFonts w:ascii="Segoe UI" w:hAnsi="Segoe UI" w:cs="Segoe UI"/>
        </w:rPr>
        <w:t xml:space="preserve"> to the seller.</w:t>
      </w:r>
    </w:p>
    <w:p w14:paraId="5A53B01F" w14:textId="77777777" w:rsidR="00CD618C" w:rsidRPr="00CC7632" w:rsidRDefault="00CD618C" w:rsidP="00CD618C">
      <w:pPr>
        <w:pStyle w:val="NormalWeb"/>
        <w:numPr>
          <w:ilvl w:val="0"/>
          <w:numId w:val="20"/>
        </w:numPr>
        <w:rPr>
          <w:rFonts w:ascii="Segoe UI" w:hAnsi="Segoe UI" w:cs="Segoe UI"/>
        </w:rPr>
      </w:pPr>
      <w:r w:rsidRPr="00CC7632">
        <w:rPr>
          <w:rFonts w:ascii="Segoe UI" w:hAnsi="Segoe UI" w:cs="Segoe UI"/>
        </w:rPr>
        <w:t>If no contact method is available, the contact icon is not displayed.</w:t>
      </w:r>
    </w:p>
    <w:p w14:paraId="57987804" w14:textId="77777777" w:rsidR="00CD618C" w:rsidRPr="00F444FE" w:rsidRDefault="00CD618C" w:rsidP="00CD618C">
      <w:pPr>
        <w:pStyle w:val="Heading2"/>
        <w:spacing w:line="240" w:lineRule="auto"/>
        <w:rPr>
          <w:rFonts w:ascii="Segoe UI" w:hAnsi="Segoe UI" w:cs="Segoe UI"/>
          <w:sz w:val="28"/>
          <w:szCs w:val="28"/>
        </w:rPr>
      </w:pPr>
      <w:r w:rsidRPr="00F444FE">
        <w:rPr>
          <w:rFonts w:ascii="Segoe UI" w:hAnsi="Segoe UI" w:cs="Segoe UI"/>
          <w:sz w:val="28"/>
          <w:szCs w:val="28"/>
        </w:rPr>
        <w:lastRenderedPageBreak/>
        <w:t>User Story: Manage Favorites</w:t>
      </w:r>
    </w:p>
    <w:p w14:paraId="0F411ABB" w14:textId="77777777" w:rsidR="00CD618C" w:rsidRPr="004D48BE" w:rsidRDefault="00CD618C" w:rsidP="00CD618C">
      <w:pPr>
        <w:spacing w:line="240" w:lineRule="auto"/>
        <w:rPr>
          <w:rFonts w:ascii="Segoe UI" w:hAnsi="Segoe UI" w:cs="Segoe UI"/>
          <w:sz w:val="24"/>
          <w:szCs w:val="24"/>
        </w:rPr>
      </w:pPr>
      <w:r w:rsidRPr="004D48BE">
        <w:rPr>
          <w:rFonts w:ascii="Segoe UI" w:hAnsi="Segoe UI" w:cs="Segoe UI"/>
          <w:sz w:val="24"/>
          <w:szCs w:val="24"/>
        </w:rPr>
        <w:t>"As a buyer, I want to save cars I am interested in to view them later."</w:t>
      </w:r>
    </w:p>
    <w:p w14:paraId="4FAB3347" w14:textId="77777777" w:rsidR="00CD618C" w:rsidRPr="004D48BE" w:rsidRDefault="00CD618C" w:rsidP="00CD618C">
      <w:pPr>
        <w:spacing w:line="240" w:lineRule="auto"/>
        <w:rPr>
          <w:rFonts w:ascii="Segoe UI" w:hAnsi="Segoe UI" w:cs="Segoe UI"/>
          <w:sz w:val="24"/>
          <w:szCs w:val="24"/>
        </w:rPr>
      </w:pPr>
      <w:r w:rsidRPr="004D48BE">
        <w:rPr>
          <w:rFonts w:ascii="Segoe UI" w:hAnsi="Segoe UI" w:cs="Segoe UI"/>
          <w:b/>
          <w:bCs/>
          <w:sz w:val="24"/>
          <w:szCs w:val="24"/>
        </w:rPr>
        <w:t>Scenarios:</w:t>
      </w:r>
    </w:p>
    <w:p w14:paraId="75DAFF3C" w14:textId="77777777" w:rsidR="00CD618C" w:rsidRPr="004D48BE" w:rsidRDefault="00CD618C" w:rsidP="00CD618C">
      <w:pPr>
        <w:numPr>
          <w:ilvl w:val="0"/>
          <w:numId w:val="21"/>
        </w:numPr>
        <w:spacing w:after="0" w:line="240" w:lineRule="auto"/>
        <w:rPr>
          <w:rFonts w:ascii="Segoe UI" w:hAnsi="Segoe UI" w:cs="Segoe UI"/>
          <w:sz w:val="24"/>
          <w:szCs w:val="24"/>
        </w:rPr>
      </w:pPr>
      <w:r w:rsidRPr="004D48BE">
        <w:rPr>
          <w:rFonts w:ascii="Segoe UI" w:hAnsi="Segoe UI" w:cs="Segoe UI"/>
          <w:sz w:val="24"/>
          <w:szCs w:val="24"/>
        </w:rPr>
        <w:t>I can click a "heart" icon on any listing to add it to my favorites.</w:t>
      </w:r>
    </w:p>
    <w:p w14:paraId="6D7E95D5" w14:textId="77777777" w:rsidR="00CD618C" w:rsidRPr="004D48BE" w:rsidRDefault="00CD618C" w:rsidP="00CD618C">
      <w:pPr>
        <w:numPr>
          <w:ilvl w:val="0"/>
          <w:numId w:val="21"/>
        </w:numPr>
        <w:spacing w:after="0" w:line="240" w:lineRule="auto"/>
        <w:rPr>
          <w:rFonts w:ascii="Segoe UI" w:hAnsi="Segoe UI" w:cs="Segoe UI"/>
          <w:sz w:val="24"/>
          <w:szCs w:val="24"/>
        </w:rPr>
      </w:pPr>
      <w:r w:rsidRPr="004D48BE">
        <w:rPr>
          <w:rFonts w:ascii="Segoe UI" w:hAnsi="Segoe UI" w:cs="Segoe UI"/>
          <w:sz w:val="24"/>
          <w:szCs w:val="24"/>
        </w:rPr>
        <w:t>I can view all my saved cars on a "My Favorites" page.</w:t>
      </w:r>
    </w:p>
    <w:p w14:paraId="2C470218" w14:textId="77777777" w:rsidR="00CD618C" w:rsidRPr="004D48BE" w:rsidRDefault="00CD618C" w:rsidP="00CD618C">
      <w:pPr>
        <w:numPr>
          <w:ilvl w:val="0"/>
          <w:numId w:val="21"/>
        </w:numPr>
        <w:spacing w:line="240" w:lineRule="auto"/>
        <w:rPr>
          <w:rFonts w:ascii="Segoe UI" w:hAnsi="Segoe UI" w:cs="Segoe UI"/>
          <w:sz w:val="24"/>
          <w:szCs w:val="24"/>
        </w:rPr>
      </w:pPr>
      <w:r w:rsidRPr="004D48BE">
        <w:rPr>
          <w:rFonts w:ascii="Segoe UI" w:hAnsi="Segoe UI" w:cs="Segoe UI"/>
          <w:sz w:val="24"/>
          <w:szCs w:val="24"/>
        </w:rPr>
        <w:t>I can remove a car from my favorites.</w:t>
      </w:r>
    </w:p>
    <w:p w14:paraId="3B2813FB" w14:textId="77777777" w:rsidR="00CD618C" w:rsidRPr="00F444FE" w:rsidRDefault="00CD618C" w:rsidP="00CD618C">
      <w:pPr>
        <w:pStyle w:val="Heading2"/>
        <w:rPr>
          <w:rFonts w:ascii="Segoe UI" w:hAnsi="Segoe UI" w:cs="Segoe UI"/>
          <w:sz w:val="28"/>
          <w:szCs w:val="28"/>
        </w:rPr>
      </w:pPr>
      <w:r w:rsidRPr="00F444FE">
        <w:rPr>
          <w:rFonts w:ascii="Segoe UI" w:hAnsi="Segoe UI" w:cs="Segoe UI"/>
          <w:sz w:val="28"/>
          <w:szCs w:val="28"/>
        </w:rPr>
        <w:t>User Story: Identify Good Deals</w:t>
      </w:r>
    </w:p>
    <w:p w14:paraId="0B93660B" w14:textId="77777777" w:rsidR="00CD618C" w:rsidRPr="004D48BE" w:rsidRDefault="00CD618C" w:rsidP="00CD618C">
      <w:pPr>
        <w:spacing w:after="0"/>
        <w:rPr>
          <w:rFonts w:ascii="Segoe UI" w:hAnsi="Segoe UI" w:cs="Segoe UI"/>
          <w:sz w:val="24"/>
          <w:szCs w:val="24"/>
        </w:rPr>
      </w:pPr>
      <w:r w:rsidRPr="004D48BE">
        <w:rPr>
          <w:rFonts w:ascii="Segoe UI" w:hAnsi="Segoe UI" w:cs="Segoe UI"/>
          <w:sz w:val="24"/>
          <w:szCs w:val="24"/>
        </w:rPr>
        <w:t>"As a buyer, I want the system to help me identify listings that are priced well."</w:t>
      </w:r>
    </w:p>
    <w:p w14:paraId="30BE7004" w14:textId="77777777" w:rsidR="00CD618C" w:rsidRDefault="00CD618C" w:rsidP="00CD618C">
      <w:pPr>
        <w:spacing w:after="0" w:line="240" w:lineRule="auto"/>
        <w:rPr>
          <w:rFonts w:ascii="Segoe UI" w:hAnsi="Segoe UI" w:cs="Segoe UI"/>
          <w:b/>
          <w:bCs/>
          <w:sz w:val="24"/>
          <w:szCs w:val="24"/>
        </w:rPr>
      </w:pPr>
      <w:r w:rsidRPr="004D48BE">
        <w:rPr>
          <w:rFonts w:ascii="Segoe UI" w:hAnsi="Segoe UI" w:cs="Segoe UI"/>
          <w:b/>
          <w:bCs/>
          <w:sz w:val="24"/>
          <w:szCs w:val="24"/>
        </w:rPr>
        <w:t>Scenarios:</w:t>
      </w:r>
    </w:p>
    <w:p w14:paraId="14DC0FE4" w14:textId="77777777" w:rsidR="00CD618C" w:rsidRPr="004F49E5" w:rsidRDefault="00CD618C" w:rsidP="00CD618C">
      <w:pPr>
        <w:pStyle w:val="ListParagraph"/>
        <w:numPr>
          <w:ilvl w:val="0"/>
          <w:numId w:val="39"/>
        </w:numPr>
        <w:spacing w:after="0" w:line="240" w:lineRule="auto"/>
        <w:rPr>
          <w:rFonts w:ascii="Segoe UI" w:hAnsi="Segoe UI" w:cs="Segoe UI"/>
          <w:sz w:val="24"/>
          <w:szCs w:val="24"/>
        </w:rPr>
      </w:pPr>
      <w:r w:rsidRPr="004F49E5">
        <w:rPr>
          <w:rFonts w:ascii="Segoe UI" w:hAnsi="Segoe UI" w:cs="Segoe UI"/>
          <w:sz w:val="24"/>
          <w:szCs w:val="24"/>
        </w:rPr>
        <w:t xml:space="preserve">While browsing, I see a "Good Deal" badge on listings where the seller's </w:t>
      </w:r>
      <w:proofErr w:type="spellStart"/>
      <w:r w:rsidRPr="004F49E5">
        <w:rPr>
          <w:rFonts w:ascii="Segoe UI" w:hAnsi="Segoe UI" w:cs="Segoe UI"/>
          <w:sz w:val="24"/>
          <w:szCs w:val="24"/>
        </w:rPr>
        <w:t>Listing_Price</w:t>
      </w:r>
      <w:proofErr w:type="spellEnd"/>
      <w:r w:rsidRPr="004F49E5">
        <w:rPr>
          <w:rFonts w:ascii="Segoe UI" w:hAnsi="Segoe UI" w:cs="Segoe UI"/>
          <w:sz w:val="24"/>
          <w:szCs w:val="24"/>
        </w:rPr>
        <w:t xml:space="preserve"> is lower than the system's </w:t>
      </w:r>
      <w:proofErr w:type="spellStart"/>
      <w:r w:rsidRPr="004F49E5">
        <w:rPr>
          <w:rFonts w:ascii="Segoe UI" w:hAnsi="Segoe UI" w:cs="Segoe UI"/>
          <w:sz w:val="24"/>
          <w:szCs w:val="24"/>
        </w:rPr>
        <w:t>Suggested_Price</w:t>
      </w:r>
      <w:proofErr w:type="spellEnd"/>
      <w:r w:rsidRPr="004F49E5">
        <w:rPr>
          <w:rFonts w:ascii="Segoe UI" w:hAnsi="Segoe UI" w:cs="Segoe UI"/>
          <w:sz w:val="24"/>
          <w:szCs w:val="24"/>
        </w:rPr>
        <w:t xml:space="preserve"> or falls below the recommended price range.</w:t>
      </w:r>
    </w:p>
    <w:p w14:paraId="595A476A" w14:textId="77777777" w:rsidR="00CD618C" w:rsidRPr="00F444FE" w:rsidRDefault="00CD618C" w:rsidP="00CD618C">
      <w:pPr>
        <w:pStyle w:val="Heading1"/>
        <w:rPr>
          <w:rFonts w:ascii="Segoe UI" w:hAnsi="Segoe UI" w:cs="Segoe UI"/>
          <w:sz w:val="36"/>
          <w:szCs w:val="36"/>
        </w:rPr>
      </w:pPr>
      <w:r w:rsidRPr="00F444FE">
        <w:rPr>
          <w:rFonts w:ascii="Segoe UI" w:hAnsi="Segoe UI" w:cs="Segoe UI"/>
          <w:sz w:val="36"/>
          <w:szCs w:val="36"/>
        </w:rPr>
        <w:t>5.4. Admin Features</w:t>
      </w:r>
    </w:p>
    <w:p w14:paraId="77728013" w14:textId="77777777" w:rsidR="00CD618C" w:rsidRPr="00F444FE" w:rsidRDefault="00CD618C" w:rsidP="00CD618C">
      <w:pPr>
        <w:pStyle w:val="Heading2"/>
        <w:rPr>
          <w:rFonts w:ascii="Segoe UI" w:hAnsi="Segoe UI" w:cs="Segoe UI"/>
          <w:sz w:val="28"/>
          <w:szCs w:val="28"/>
        </w:rPr>
      </w:pPr>
      <w:r w:rsidRPr="00F444FE">
        <w:rPr>
          <w:rFonts w:ascii="Segoe UI" w:hAnsi="Segoe UI" w:cs="Segoe UI"/>
          <w:sz w:val="28"/>
          <w:szCs w:val="28"/>
        </w:rPr>
        <w:t>User Story: Manage Listings (Approval)</w:t>
      </w:r>
    </w:p>
    <w:p w14:paraId="7EA85F8C" w14:textId="77777777" w:rsidR="00CD618C" w:rsidRPr="004D48BE" w:rsidRDefault="00CD618C" w:rsidP="00CD618C">
      <w:pPr>
        <w:rPr>
          <w:rFonts w:ascii="Segoe UI" w:hAnsi="Segoe UI" w:cs="Segoe UI"/>
          <w:sz w:val="24"/>
          <w:szCs w:val="24"/>
        </w:rPr>
      </w:pPr>
      <w:r w:rsidRPr="004D48BE">
        <w:rPr>
          <w:rFonts w:ascii="Segoe UI" w:hAnsi="Segoe UI" w:cs="Segoe UI"/>
          <w:sz w:val="24"/>
          <w:szCs w:val="24"/>
        </w:rPr>
        <w:t>"As an admin, I want to review new listings before they are published to ensure quality."</w:t>
      </w:r>
    </w:p>
    <w:p w14:paraId="1C666770" w14:textId="77777777" w:rsidR="00CD618C" w:rsidRPr="004D48BE" w:rsidRDefault="00CD618C" w:rsidP="00CD618C">
      <w:pPr>
        <w:rPr>
          <w:rFonts w:ascii="Segoe UI" w:hAnsi="Segoe UI" w:cs="Segoe UI"/>
          <w:sz w:val="24"/>
          <w:szCs w:val="24"/>
        </w:rPr>
      </w:pPr>
      <w:r w:rsidRPr="004D48BE">
        <w:rPr>
          <w:rFonts w:ascii="Segoe UI" w:hAnsi="Segoe UI" w:cs="Segoe UI"/>
          <w:b/>
          <w:bCs/>
          <w:sz w:val="24"/>
          <w:szCs w:val="24"/>
        </w:rPr>
        <w:t>Scenarios:</w:t>
      </w:r>
    </w:p>
    <w:p w14:paraId="1F9AE49E" w14:textId="77777777" w:rsidR="00CD618C" w:rsidRPr="004D48BE" w:rsidRDefault="00CD618C" w:rsidP="00CD618C">
      <w:pPr>
        <w:numPr>
          <w:ilvl w:val="0"/>
          <w:numId w:val="23"/>
        </w:numPr>
        <w:rPr>
          <w:rFonts w:ascii="Segoe UI" w:hAnsi="Segoe UI" w:cs="Segoe UI"/>
          <w:sz w:val="24"/>
          <w:szCs w:val="24"/>
        </w:rPr>
      </w:pPr>
      <w:r w:rsidRPr="004D48BE">
        <w:rPr>
          <w:rFonts w:ascii="Segoe UI" w:hAnsi="Segoe UI" w:cs="Segoe UI"/>
          <w:sz w:val="24"/>
          <w:szCs w:val="24"/>
        </w:rPr>
        <w:t>I can see a queue of "Pending Approval" listings.</w:t>
      </w:r>
    </w:p>
    <w:p w14:paraId="14414C54" w14:textId="77777777" w:rsidR="00CD618C" w:rsidRPr="004D48BE" w:rsidRDefault="00CD618C" w:rsidP="00CD618C">
      <w:pPr>
        <w:numPr>
          <w:ilvl w:val="0"/>
          <w:numId w:val="23"/>
        </w:numPr>
        <w:rPr>
          <w:rFonts w:ascii="Segoe UI" w:hAnsi="Segoe UI" w:cs="Segoe UI"/>
          <w:sz w:val="24"/>
          <w:szCs w:val="24"/>
        </w:rPr>
      </w:pPr>
      <w:r w:rsidRPr="004D48BE">
        <w:rPr>
          <w:rFonts w:ascii="Segoe UI" w:hAnsi="Segoe UI" w:cs="Segoe UI"/>
          <w:sz w:val="24"/>
          <w:szCs w:val="24"/>
        </w:rPr>
        <w:t>I can review all the details of a pending listing.</w:t>
      </w:r>
    </w:p>
    <w:p w14:paraId="2819FE92" w14:textId="77777777" w:rsidR="00CD618C" w:rsidRPr="005915CB" w:rsidRDefault="00CD618C" w:rsidP="00CD618C">
      <w:pPr>
        <w:numPr>
          <w:ilvl w:val="0"/>
          <w:numId w:val="23"/>
        </w:numPr>
        <w:rPr>
          <w:rFonts w:ascii="Segoe UI" w:hAnsi="Segoe UI" w:cs="Segoe UI"/>
          <w:sz w:val="24"/>
          <w:szCs w:val="24"/>
        </w:rPr>
      </w:pPr>
      <w:r w:rsidRPr="004D48BE">
        <w:rPr>
          <w:rFonts w:ascii="Segoe UI" w:hAnsi="Segoe UI" w:cs="Segoe UI"/>
          <w:sz w:val="24"/>
          <w:szCs w:val="24"/>
        </w:rPr>
        <w:t>I can "Approve" the listing (making it visible) or "Reject" it (sending it back to the seller with a note).</w:t>
      </w:r>
      <w:r w:rsidRPr="005915CB">
        <w:t xml:space="preserve"> </w:t>
      </w:r>
    </w:p>
    <w:p w14:paraId="0847E888" w14:textId="77777777" w:rsidR="00CD618C" w:rsidRPr="004D48BE" w:rsidRDefault="00CD618C" w:rsidP="00CD618C">
      <w:pPr>
        <w:numPr>
          <w:ilvl w:val="0"/>
          <w:numId w:val="23"/>
        </w:numPr>
        <w:rPr>
          <w:rFonts w:ascii="Segoe UI" w:hAnsi="Segoe UI" w:cs="Segoe UI"/>
          <w:sz w:val="24"/>
          <w:szCs w:val="24"/>
        </w:rPr>
      </w:pPr>
      <w:r w:rsidRPr="005915CB">
        <w:rPr>
          <w:rFonts w:ascii="Segoe UI" w:hAnsi="Segoe UI" w:cs="Segoe UI"/>
          <w:sz w:val="24"/>
          <w:szCs w:val="24"/>
        </w:rPr>
        <w:t xml:space="preserve">When a listing is rejected, its status becomes </w:t>
      </w:r>
      <w:r w:rsidRPr="005915CB">
        <w:rPr>
          <w:rFonts w:ascii="Segoe UI" w:hAnsi="Segoe UI" w:cs="Segoe UI"/>
          <w:b/>
          <w:bCs/>
          <w:sz w:val="24"/>
          <w:szCs w:val="24"/>
        </w:rPr>
        <w:t>Rejected</w:t>
      </w:r>
      <w:r w:rsidRPr="005915CB">
        <w:rPr>
          <w:rFonts w:ascii="Segoe UI" w:hAnsi="Segoe UI" w:cs="Segoe UI"/>
          <w:sz w:val="24"/>
          <w:szCs w:val="24"/>
        </w:rPr>
        <w:t>, and the seller can edit the listing and resubmit it for approval.</w:t>
      </w:r>
    </w:p>
    <w:p w14:paraId="49B05371" w14:textId="77777777" w:rsidR="00CD618C" w:rsidRPr="00F444FE" w:rsidRDefault="00CD618C" w:rsidP="00CD618C">
      <w:pPr>
        <w:pStyle w:val="Heading2"/>
        <w:rPr>
          <w:rFonts w:ascii="Segoe UI" w:hAnsi="Segoe UI" w:cs="Segoe UI"/>
          <w:sz w:val="28"/>
          <w:szCs w:val="28"/>
        </w:rPr>
      </w:pPr>
      <w:r w:rsidRPr="00F444FE">
        <w:rPr>
          <w:rFonts w:ascii="Segoe UI" w:hAnsi="Segoe UI" w:cs="Segoe UI"/>
          <w:sz w:val="28"/>
          <w:szCs w:val="28"/>
        </w:rPr>
        <w:t>User Story: Manage Users</w:t>
      </w:r>
    </w:p>
    <w:p w14:paraId="0C7DEC12" w14:textId="77777777" w:rsidR="00CD618C" w:rsidRPr="004D48BE" w:rsidRDefault="00CD618C" w:rsidP="00CD618C">
      <w:pPr>
        <w:rPr>
          <w:rFonts w:ascii="Segoe UI" w:hAnsi="Segoe UI" w:cs="Segoe UI"/>
          <w:sz w:val="24"/>
          <w:szCs w:val="24"/>
        </w:rPr>
      </w:pPr>
      <w:r w:rsidRPr="004D48BE">
        <w:rPr>
          <w:rFonts w:ascii="Segoe UI" w:hAnsi="Segoe UI" w:cs="Segoe UI"/>
          <w:sz w:val="24"/>
          <w:szCs w:val="24"/>
        </w:rPr>
        <w:t>"As an admin, I want to manage user accounts."</w:t>
      </w:r>
    </w:p>
    <w:p w14:paraId="55D63618" w14:textId="77777777" w:rsidR="00CD618C" w:rsidRPr="004D48BE" w:rsidRDefault="00CD618C" w:rsidP="00CD618C">
      <w:pPr>
        <w:rPr>
          <w:rFonts w:ascii="Segoe UI" w:hAnsi="Segoe UI" w:cs="Segoe UI"/>
          <w:sz w:val="24"/>
          <w:szCs w:val="24"/>
        </w:rPr>
      </w:pPr>
      <w:r w:rsidRPr="004D48BE">
        <w:rPr>
          <w:rFonts w:ascii="Segoe UI" w:hAnsi="Segoe UI" w:cs="Segoe UI"/>
          <w:b/>
          <w:bCs/>
          <w:sz w:val="24"/>
          <w:szCs w:val="24"/>
        </w:rPr>
        <w:t>Scenarios:</w:t>
      </w:r>
    </w:p>
    <w:p w14:paraId="15E62278" w14:textId="77777777" w:rsidR="00CD618C" w:rsidRPr="004D48BE" w:rsidRDefault="00CD618C" w:rsidP="00CD618C">
      <w:pPr>
        <w:numPr>
          <w:ilvl w:val="0"/>
          <w:numId w:val="24"/>
        </w:numPr>
        <w:rPr>
          <w:rFonts w:ascii="Segoe UI" w:hAnsi="Segoe UI" w:cs="Segoe UI"/>
          <w:sz w:val="24"/>
          <w:szCs w:val="24"/>
        </w:rPr>
      </w:pPr>
      <w:r w:rsidRPr="004D48BE">
        <w:rPr>
          <w:rFonts w:ascii="Segoe UI" w:hAnsi="Segoe UI" w:cs="Segoe UI"/>
          <w:sz w:val="24"/>
          <w:szCs w:val="24"/>
        </w:rPr>
        <w:t>I can see a list of all registered users.</w:t>
      </w:r>
    </w:p>
    <w:p w14:paraId="38C510B7" w14:textId="77777777" w:rsidR="00CD618C" w:rsidRPr="004D48BE" w:rsidRDefault="00CD618C" w:rsidP="00CD618C">
      <w:pPr>
        <w:numPr>
          <w:ilvl w:val="0"/>
          <w:numId w:val="24"/>
        </w:numPr>
        <w:rPr>
          <w:rFonts w:ascii="Segoe UI" w:hAnsi="Segoe UI" w:cs="Segoe UI"/>
          <w:sz w:val="24"/>
          <w:szCs w:val="24"/>
        </w:rPr>
      </w:pPr>
      <w:r w:rsidRPr="004D48BE">
        <w:rPr>
          <w:rFonts w:ascii="Segoe UI" w:hAnsi="Segoe UI" w:cs="Segoe UI"/>
          <w:sz w:val="24"/>
          <w:szCs w:val="24"/>
        </w:rPr>
        <w:t>I can "Ban" or "Deactivate" a user account for violating terms.</w:t>
      </w:r>
    </w:p>
    <w:p w14:paraId="7B1EFC04" w14:textId="77777777" w:rsidR="00CD618C" w:rsidRPr="004D48BE" w:rsidRDefault="00CD618C" w:rsidP="00CD618C">
      <w:pPr>
        <w:numPr>
          <w:ilvl w:val="0"/>
          <w:numId w:val="24"/>
        </w:numPr>
        <w:rPr>
          <w:rFonts w:ascii="Segoe UI" w:hAnsi="Segoe UI" w:cs="Segoe UI"/>
          <w:sz w:val="24"/>
          <w:szCs w:val="24"/>
        </w:rPr>
      </w:pPr>
      <w:r w:rsidRPr="004D48BE">
        <w:rPr>
          <w:rFonts w:ascii="Segoe UI" w:hAnsi="Segoe UI" w:cs="Segoe UI"/>
          <w:sz w:val="24"/>
          <w:szCs w:val="24"/>
        </w:rPr>
        <w:t>I can "Activate" a banned account.</w:t>
      </w:r>
    </w:p>
    <w:p w14:paraId="6EB726DA" w14:textId="77777777" w:rsidR="00CD618C" w:rsidRPr="00F444FE" w:rsidRDefault="00CD618C" w:rsidP="00CD618C">
      <w:pPr>
        <w:pStyle w:val="Heading2"/>
        <w:rPr>
          <w:rFonts w:ascii="Segoe UI" w:hAnsi="Segoe UI" w:cs="Segoe UI"/>
          <w:sz w:val="28"/>
          <w:szCs w:val="28"/>
        </w:rPr>
      </w:pPr>
      <w:r w:rsidRPr="00F444FE">
        <w:rPr>
          <w:rFonts w:ascii="Segoe UI" w:hAnsi="Segoe UI" w:cs="Segoe UI"/>
          <w:sz w:val="28"/>
          <w:szCs w:val="28"/>
        </w:rPr>
        <w:lastRenderedPageBreak/>
        <w:t>User Story: Manage Core Data</w:t>
      </w:r>
    </w:p>
    <w:p w14:paraId="035A6DB6" w14:textId="77777777" w:rsidR="00CD618C" w:rsidRPr="004D48BE" w:rsidRDefault="00CD618C" w:rsidP="00CD618C">
      <w:pPr>
        <w:rPr>
          <w:rFonts w:ascii="Segoe UI" w:hAnsi="Segoe UI" w:cs="Segoe UI"/>
          <w:sz w:val="24"/>
          <w:szCs w:val="24"/>
        </w:rPr>
      </w:pPr>
      <w:r w:rsidRPr="004D48BE">
        <w:rPr>
          <w:rFonts w:ascii="Segoe UI" w:hAnsi="Segoe UI" w:cs="Segoe UI"/>
          <w:sz w:val="24"/>
          <w:szCs w:val="24"/>
        </w:rPr>
        <w:t>"As an admin, I want to manage the core data (like Makes and Models) to keep the database clean."</w:t>
      </w:r>
    </w:p>
    <w:p w14:paraId="3F2FA3FA" w14:textId="77777777" w:rsidR="00CD618C" w:rsidRPr="004D48BE" w:rsidRDefault="00CD618C" w:rsidP="00CD618C">
      <w:pPr>
        <w:rPr>
          <w:rFonts w:ascii="Segoe UI" w:hAnsi="Segoe UI" w:cs="Segoe UI"/>
          <w:sz w:val="24"/>
          <w:szCs w:val="24"/>
        </w:rPr>
      </w:pPr>
      <w:r w:rsidRPr="004D48BE">
        <w:rPr>
          <w:rFonts w:ascii="Segoe UI" w:hAnsi="Segoe UI" w:cs="Segoe UI"/>
          <w:b/>
          <w:bCs/>
          <w:sz w:val="24"/>
          <w:szCs w:val="24"/>
        </w:rPr>
        <w:t>Scenarios:</w:t>
      </w:r>
    </w:p>
    <w:p w14:paraId="21B284E4" w14:textId="77777777" w:rsidR="00CD618C" w:rsidRPr="004D48BE" w:rsidRDefault="00CD618C" w:rsidP="00CD618C">
      <w:pPr>
        <w:numPr>
          <w:ilvl w:val="0"/>
          <w:numId w:val="25"/>
        </w:numPr>
        <w:rPr>
          <w:rFonts w:ascii="Segoe UI" w:hAnsi="Segoe UI" w:cs="Segoe UI"/>
          <w:sz w:val="24"/>
          <w:szCs w:val="24"/>
        </w:rPr>
      </w:pPr>
      <w:r w:rsidRPr="004D48BE">
        <w:rPr>
          <w:rFonts w:ascii="Segoe UI" w:hAnsi="Segoe UI" w:cs="Segoe UI"/>
          <w:sz w:val="24"/>
          <w:szCs w:val="24"/>
        </w:rPr>
        <w:t>I can add a new "Make" (e.g., Toyota).</w:t>
      </w:r>
    </w:p>
    <w:p w14:paraId="58A0D4DA" w14:textId="77777777" w:rsidR="00CD618C" w:rsidRPr="004D48BE" w:rsidRDefault="00CD618C" w:rsidP="00CD618C">
      <w:pPr>
        <w:numPr>
          <w:ilvl w:val="0"/>
          <w:numId w:val="25"/>
        </w:numPr>
        <w:rPr>
          <w:rFonts w:ascii="Segoe UI" w:hAnsi="Segoe UI" w:cs="Segoe UI"/>
          <w:sz w:val="24"/>
          <w:szCs w:val="24"/>
        </w:rPr>
      </w:pPr>
      <w:r w:rsidRPr="004D48BE">
        <w:rPr>
          <w:rFonts w:ascii="Segoe UI" w:hAnsi="Segoe UI" w:cs="Segoe UI"/>
          <w:sz w:val="24"/>
          <w:szCs w:val="24"/>
        </w:rPr>
        <w:t>I can add a new "Model" (e.g., Camry) and link it to a Make.</w:t>
      </w:r>
    </w:p>
    <w:p w14:paraId="2D12879D" w14:textId="77777777" w:rsidR="00CD618C" w:rsidRPr="000F194A" w:rsidRDefault="00CD618C" w:rsidP="00CD618C">
      <w:pPr>
        <w:numPr>
          <w:ilvl w:val="0"/>
          <w:numId w:val="25"/>
        </w:numPr>
        <w:rPr>
          <w:rFonts w:ascii="Segoe UI" w:hAnsi="Segoe UI" w:cs="Segoe UI"/>
          <w:sz w:val="24"/>
          <w:szCs w:val="24"/>
        </w:rPr>
      </w:pPr>
      <w:r w:rsidRPr="004D48BE">
        <w:rPr>
          <w:rFonts w:ascii="Segoe UI" w:hAnsi="Segoe UI" w:cs="Segoe UI"/>
          <w:sz w:val="24"/>
          <w:szCs w:val="24"/>
        </w:rPr>
        <w:t>(This ensures that all dropdowns and filters in the system use standardized, clean data).</w:t>
      </w:r>
    </w:p>
    <w:p w14:paraId="3AE95266" w14:textId="77777777" w:rsidR="00CD618C" w:rsidRDefault="00CD618C" w:rsidP="00CD618C">
      <w:pPr>
        <w:rPr>
          <w:rFonts w:ascii="Segoe UI" w:eastAsiaTheme="majorEastAsia" w:hAnsi="Segoe UI" w:cs="Segoe UI"/>
          <w:b/>
          <w:bCs/>
          <w:color w:val="4F81BD" w:themeColor="accent1"/>
          <w:sz w:val="28"/>
          <w:szCs w:val="28"/>
        </w:rPr>
      </w:pPr>
      <w:r w:rsidRPr="007B798D">
        <w:rPr>
          <w:rFonts w:ascii="Segoe UI" w:eastAsiaTheme="majorEastAsia" w:hAnsi="Segoe UI" w:cs="Segoe UI"/>
          <w:b/>
          <w:bCs/>
          <w:color w:val="4F81BD" w:themeColor="accent1"/>
          <w:sz w:val="28"/>
          <w:szCs w:val="28"/>
        </w:rPr>
        <w:t>User Story: Manage Condition Defects</w:t>
      </w:r>
    </w:p>
    <w:p w14:paraId="240AEE05" w14:textId="77777777" w:rsidR="00CD618C" w:rsidRDefault="00CD618C" w:rsidP="00CD618C">
      <w:pPr>
        <w:rPr>
          <w:rFonts w:ascii="Segoe UI" w:hAnsi="Segoe UI" w:cs="Segoe UI"/>
          <w:sz w:val="24"/>
          <w:szCs w:val="24"/>
        </w:rPr>
      </w:pPr>
      <w:r w:rsidRPr="007B798D">
        <w:rPr>
          <w:rFonts w:ascii="Segoe UI" w:hAnsi="Segoe UI" w:cs="Segoe UI"/>
          <w:sz w:val="24"/>
          <w:szCs w:val="24"/>
        </w:rPr>
        <w:t>"As an admin, I want to manage the condition defects list and their deduction percentages so that the pricing engine uses accurate and up-to-date values."</w:t>
      </w:r>
    </w:p>
    <w:p w14:paraId="5259FCEC" w14:textId="77777777" w:rsidR="00CD618C" w:rsidRPr="004D48BE" w:rsidRDefault="00CD618C" w:rsidP="00CD618C">
      <w:pPr>
        <w:rPr>
          <w:rFonts w:ascii="Segoe UI" w:hAnsi="Segoe UI" w:cs="Segoe UI"/>
          <w:sz w:val="24"/>
          <w:szCs w:val="24"/>
        </w:rPr>
      </w:pPr>
      <w:r w:rsidRPr="004D48BE">
        <w:rPr>
          <w:rFonts w:ascii="Segoe UI" w:hAnsi="Segoe UI" w:cs="Segoe UI"/>
          <w:b/>
          <w:bCs/>
          <w:sz w:val="24"/>
          <w:szCs w:val="24"/>
        </w:rPr>
        <w:t>Scenarios:</w:t>
      </w:r>
    </w:p>
    <w:p w14:paraId="6148D208" w14:textId="77777777" w:rsidR="00CD618C" w:rsidRDefault="00CD618C" w:rsidP="00CD618C">
      <w:pPr>
        <w:numPr>
          <w:ilvl w:val="0"/>
          <w:numId w:val="25"/>
        </w:numPr>
        <w:rPr>
          <w:rFonts w:ascii="Segoe UI" w:hAnsi="Segoe UI" w:cs="Segoe UI"/>
          <w:sz w:val="24"/>
          <w:szCs w:val="24"/>
        </w:rPr>
      </w:pPr>
      <w:r w:rsidRPr="007B798D">
        <w:rPr>
          <w:rFonts w:ascii="Segoe UI" w:hAnsi="Segoe UI" w:cs="Segoe UI"/>
          <w:sz w:val="24"/>
          <w:szCs w:val="24"/>
        </w:rPr>
        <w:t xml:space="preserve">- I can view a list of all condition defects organized by category (Engine, Transmission, Body, Interior, etc.). </w:t>
      </w:r>
    </w:p>
    <w:p w14:paraId="41AE771D" w14:textId="77777777" w:rsidR="00CD618C" w:rsidRDefault="00CD618C" w:rsidP="00CD618C">
      <w:pPr>
        <w:numPr>
          <w:ilvl w:val="0"/>
          <w:numId w:val="25"/>
        </w:numPr>
        <w:rPr>
          <w:rFonts w:ascii="Segoe UI" w:hAnsi="Segoe UI" w:cs="Segoe UI"/>
          <w:sz w:val="24"/>
          <w:szCs w:val="24"/>
        </w:rPr>
      </w:pPr>
      <w:r w:rsidRPr="007B798D">
        <w:rPr>
          <w:rFonts w:ascii="Segoe UI" w:hAnsi="Segoe UI" w:cs="Segoe UI"/>
          <w:sz w:val="24"/>
          <w:szCs w:val="24"/>
        </w:rPr>
        <w:t xml:space="preserve">- I can add a new defect by specifying: Defect Name, Category, and Deduction Percentage. </w:t>
      </w:r>
    </w:p>
    <w:p w14:paraId="5D1C7730" w14:textId="77777777" w:rsidR="00CD618C" w:rsidRPr="007B798D" w:rsidRDefault="00CD618C" w:rsidP="00CD618C">
      <w:pPr>
        <w:pStyle w:val="ListParagraph"/>
        <w:numPr>
          <w:ilvl w:val="0"/>
          <w:numId w:val="25"/>
        </w:numPr>
        <w:rPr>
          <w:rFonts w:ascii="Segoe UI" w:hAnsi="Segoe UI" w:cs="Segoe UI"/>
          <w:sz w:val="24"/>
          <w:szCs w:val="24"/>
        </w:rPr>
      </w:pPr>
      <w:r w:rsidRPr="007B798D">
        <w:rPr>
          <w:rFonts w:ascii="Segoe UI" w:hAnsi="Segoe UI" w:cs="Segoe UI"/>
          <w:sz w:val="24"/>
          <w:szCs w:val="24"/>
        </w:rPr>
        <w:t xml:space="preserve">I can edit an </w:t>
      </w:r>
      <w:proofErr w:type="gramStart"/>
      <w:r w:rsidRPr="007B798D">
        <w:rPr>
          <w:rFonts w:ascii="Segoe UI" w:hAnsi="Segoe UI" w:cs="Segoe UI"/>
          <w:sz w:val="24"/>
          <w:szCs w:val="24"/>
        </w:rPr>
        <w:t>existing defect's</w:t>
      </w:r>
      <w:proofErr w:type="gramEnd"/>
      <w:r w:rsidRPr="007B798D">
        <w:rPr>
          <w:rFonts w:ascii="Segoe UI" w:hAnsi="Segoe UI" w:cs="Segoe UI"/>
          <w:sz w:val="24"/>
          <w:szCs w:val="24"/>
        </w:rPr>
        <w:t xml:space="preserve"> deduction percentage (e.g., change "Engine Oil Leak" from 10% to 12%).</w:t>
      </w:r>
    </w:p>
    <w:p w14:paraId="28155C9B" w14:textId="77777777" w:rsidR="00CD618C" w:rsidRDefault="00CD618C" w:rsidP="00CD618C">
      <w:pPr>
        <w:pStyle w:val="ListParagraph"/>
        <w:numPr>
          <w:ilvl w:val="0"/>
          <w:numId w:val="25"/>
        </w:numPr>
        <w:rPr>
          <w:rFonts w:ascii="Segoe UI" w:hAnsi="Segoe UI" w:cs="Segoe UI"/>
          <w:sz w:val="24"/>
          <w:szCs w:val="24"/>
        </w:rPr>
      </w:pPr>
      <w:r w:rsidRPr="007B798D">
        <w:rPr>
          <w:rFonts w:ascii="Segoe UI" w:hAnsi="Segoe UI" w:cs="Segoe UI"/>
          <w:sz w:val="24"/>
          <w:szCs w:val="24"/>
        </w:rPr>
        <w:t>I can deactivate a defect (not delete) to prevent it from being used in new listings while preserving historical data.</w:t>
      </w:r>
    </w:p>
    <w:p w14:paraId="568E7CED" w14:textId="77777777" w:rsidR="00CD618C" w:rsidRDefault="00CD618C" w:rsidP="00CD618C">
      <w:pPr>
        <w:pStyle w:val="ListParagraph"/>
        <w:numPr>
          <w:ilvl w:val="0"/>
          <w:numId w:val="25"/>
        </w:numPr>
        <w:rPr>
          <w:rFonts w:ascii="Segoe UI" w:hAnsi="Segoe UI" w:cs="Segoe UI"/>
          <w:sz w:val="24"/>
          <w:szCs w:val="24"/>
        </w:rPr>
      </w:pPr>
      <w:r w:rsidRPr="007B798D">
        <w:rPr>
          <w:rFonts w:ascii="Segoe UI" w:hAnsi="Segoe UI" w:cs="Segoe UI"/>
          <w:sz w:val="24"/>
          <w:szCs w:val="24"/>
        </w:rPr>
        <w:t>I can reactivate a previously deactivated defect.</w:t>
      </w:r>
    </w:p>
    <w:p w14:paraId="335B690A" w14:textId="77777777" w:rsidR="00CD618C" w:rsidRPr="007B798D" w:rsidRDefault="00CD618C" w:rsidP="00CD618C">
      <w:pPr>
        <w:ind w:left="360"/>
        <w:rPr>
          <w:rFonts w:ascii="Segoe UI" w:hAnsi="Segoe UI" w:cs="Segoe UI"/>
          <w:sz w:val="24"/>
          <w:szCs w:val="24"/>
        </w:rPr>
      </w:pPr>
      <w:r>
        <w:pict w14:anchorId="1AB57E52">
          <v:rect id="_x0000_i1077" style="width:0;height:1.5pt" o:hralign="center" o:hrstd="t" o:hr="t" fillcolor="#a0a0a0" stroked="f"/>
        </w:pict>
      </w:r>
    </w:p>
    <w:p w14:paraId="54D96F69" w14:textId="77777777" w:rsidR="00CD618C" w:rsidRPr="00F444FE" w:rsidRDefault="00CD618C" w:rsidP="00CD618C">
      <w:pPr>
        <w:pStyle w:val="Heading1"/>
        <w:spacing w:before="0" w:line="240" w:lineRule="auto"/>
        <w:rPr>
          <w:rFonts w:ascii="Segoe UI" w:hAnsi="Segoe UI" w:cs="Segoe UI"/>
          <w:sz w:val="36"/>
          <w:szCs w:val="36"/>
        </w:rPr>
      </w:pPr>
      <w:r w:rsidRPr="00F444FE">
        <w:rPr>
          <w:rFonts w:ascii="Segoe UI" w:hAnsi="Segoe UI" w:cs="Segoe UI"/>
          <w:sz w:val="36"/>
          <w:szCs w:val="36"/>
        </w:rPr>
        <w:t>5.5. ML &amp; Big Data Features (The Engine)</w:t>
      </w:r>
    </w:p>
    <w:p w14:paraId="3493F3A0" w14:textId="77777777" w:rsidR="00CD618C" w:rsidRPr="00F444FE" w:rsidRDefault="00CD618C" w:rsidP="00CD618C">
      <w:pPr>
        <w:pStyle w:val="Heading2"/>
        <w:spacing w:line="240" w:lineRule="auto"/>
        <w:rPr>
          <w:rFonts w:ascii="Segoe UI" w:hAnsi="Segoe UI" w:cs="Segoe UI"/>
          <w:sz w:val="28"/>
          <w:szCs w:val="28"/>
        </w:rPr>
      </w:pPr>
      <w:r w:rsidRPr="00F444FE">
        <w:rPr>
          <w:rFonts w:ascii="Segoe UI" w:hAnsi="Segoe UI" w:cs="Segoe UI"/>
          <w:sz w:val="28"/>
          <w:szCs w:val="28"/>
        </w:rPr>
        <w:t>User Story: Ingest Market Data</w:t>
      </w:r>
    </w:p>
    <w:p w14:paraId="2AF60ADB" w14:textId="77777777" w:rsidR="00CD618C" w:rsidRPr="004D48BE" w:rsidRDefault="00CD618C" w:rsidP="00CD618C">
      <w:pPr>
        <w:spacing w:line="240" w:lineRule="auto"/>
        <w:rPr>
          <w:rFonts w:ascii="Segoe UI" w:hAnsi="Segoe UI" w:cs="Segoe UI"/>
          <w:sz w:val="24"/>
          <w:szCs w:val="24"/>
        </w:rPr>
      </w:pPr>
      <w:r w:rsidRPr="004D48BE">
        <w:rPr>
          <w:rFonts w:ascii="Segoe UI" w:hAnsi="Segoe UI" w:cs="Segoe UI"/>
          <w:sz w:val="24"/>
          <w:szCs w:val="24"/>
        </w:rPr>
        <w:t>"As the system, I need to periodically scrape car data from competitor websites."</w:t>
      </w:r>
    </w:p>
    <w:p w14:paraId="3C0B4335" w14:textId="77777777" w:rsidR="00CD618C" w:rsidRPr="004D48BE" w:rsidRDefault="00CD618C" w:rsidP="00CD618C">
      <w:pPr>
        <w:spacing w:line="240" w:lineRule="auto"/>
        <w:rPr>
          <w:rFonts w:ascii="Segoe UI" w:hAnsi="Segoe UI" w:cs="Segoe UI"/>
          <w:sz w:val="24"/>
          <w:szCs w:val="24"/>
        </w:rPr>
      </w:pPr>
      <w:r w:rsidRPr="004D48BE">
        <w:rPr>
          <w:rFonts w:ascii="Segoe UI" w:hAnsi="Segoe UI" w:cs="Segoe UI"/>
          <w:b/>
          <w:bCs/>
          <w:sz w:val="24"/>
          <w:szCs w:val="24"/>
        </w:rPr>
        <w:t>Scenarios:</w:t>
      </w:r>
    </w:p>
    <w:p w14:paraId="171E2551" w14:textId="77777777" w:rsidR="00CD618C" w:rsidRPr="004D48BE" w:rsidRDefault="00CD618C" w:rsidP="00CD618C">
      <w:pPr>
        <w:numPr>
          <w:ilvl w:val="0"/>
          <w:numId w:val="26"/>
        </w:numPr>
        <w:spacing w:after="0" w:line="240" w:lineRule="auto"/>
        <w:rPr>
          <w:rFonts w:ascii="Segoe UI" w:hAnsi="Segoe UI" w:cs="Segoe UI"/>
          <w:sz w:val="24"/>
          <w:szCs w:val="24"/>
        </w:rPr>
      </w:pPr>
      <w:r w:rsidRPr="004D48BE">
        <w:rPr>
          <w:rFonts w:ascii="Segoe UI" w:hAnsi="Segoe UI" w:cs="Segoe UI"/>
          <w:sz w:val="24"/>
          <w:szCs w:val="24"/>
        </w:rPr>
        <w:t>Scrapers run weekly to gather listings.</w:t>
      </w:r>
    </w:p>
    <w:p w14:paraId="7A8A5ED4" w14:textId="77777777" w:rsidR="00CD618C" w:rsidRPr="004D48BE" w:rsidRDefault="00CD618C" w:rsidP="00CD618C">
      <w:pPr>
        <w:numPr>
          <w:ilvl w:val="0"/>
          <w:numId w:val="26"/>
        </w:numPr>
        <w:spacing w:after="0" w:line="240" w:lineRule="auto"/>
        <w:rPr>
          <w:rFonts w:ascii="Segoe UI" w:hAnsi="Segoe UI" w:cs="Segoe UI"/>
          <w:sz w:val="24"/>
          <w:szCs w:val="24"/>
        </w:rPr>
      </w:pPr>
      <w:r w:rsidRPr="004D48BE">
        <w:rPr>
          <w:rFonts w:ascii="Segoe UI" w:hAnsi="Segoe UI" w:cs="Segoe UI"/>
          <w:sz w:val="24"/>
          <w:szCs w:val="24"/>
        </w:rPr>
        <w:t>The scraped data is cleaned, standardized (e.g., "Hyundai" and "</w:t>
      </w:r>
      <w:proofErr w:type="spellStart"/>
      <w:r w:rsidRPr="004D48BE">
        <w:rPr>
          <w:rFonts w:ascii="Segoe UI" w:hAnsi="Segoe UI" w:cs="Segoe UI"/>
          <w:sz w:val="24"/>
          <w:szCs w:val="24"/>
        </w:rPr>
        <w:t>hyndai</w:t>
      </w:r>
      <w:proofErr w:type="spellEnd"/>
      <w:r w:rsidRPr="004D48BE">
        <w:rPr>
          <w:rFonts w:ascii="Segoe UI" w:hAnsi="Segoe UI" w:cs="Segoe UI"/>
          <w:sz w:val="24"/>
          <w:szCs w:val="24"/>
        </w:rPr>
        <w:t>" become one), and stored.</w:t>
      </w:r>
    </w:p>
    <w:p w14:paraId="2964D305" w14:textId="77777777" w:rsidR="00CD618C" w:rsidRPr="00F444FE" w:rsidRDefault="00CD618C" w:rsidP="00CD618C">
      <w:pPr>
        <w:pStyle w:val="Heading2"/>
        <w:spacing w:line="240" w:lineRule="auto"/>
        <w:rPr>
          <w:rFonts w:ascii="Segoe UI" w:hAnsi="Segoe UI" w:cs="Segoe UI"/>
          <w:sz w:val="28"/>
          <w:szCs w:val="28"/>
        </w:rPr>
      </w:pPr>
      <w:r w:rsidRPr="00F444FE">
        <w:rPr>
          <w:rFonts w:ascii="Segoe UI" w:hAnsi="Segoe UI" w:cs="Segoe UI"/>
          <w:sz w:val="28"/>
          <w:szCs w:val="28"/>
        </w:rPr>
        <w:lastRenderedPageBreak/>
        <w:t>User Story: Train Price Model</w:t>
      </w:r>
    </w:p>
    <w:p w14:paraId="1C001ECA" w14:textId="77777777" w:rsidR="00CD618C" w:rsidRPr="004D48BE" w:rsidRDefault="00CD618C" w:rsidP="00CD618C">
      <w:pPr>
        <w:spacing w:line="240" w:lineRule="auto"/>
        <w:rPr>
          <w:rFonts w:ascii="Segoe UI" w:hAnsi="Segoe UI" w:cs="Segoe UI"/>
          <w:sz w:val="24"/>
          <w:szCs w:val="24"/>
        </w:rPr>
      </w:pPr>
      <w:r w:rsidRPr="004D48BE">
        <w:rPr>
          <w:rFonts w:ascii="Segoe UI" w:hAnsi="Segoe UI" w:cs="Segoe UI"/>
          <w:sz w:val="24"/>
          <w:szCs w:val="24"/>
        </w:rPr>
        <w:t xml:space="preserve">"As the system, I need to train a model that predicts the </w:t>
      </w:r>
      <w:proofErr w:type="spellStart"/>
      <w:r w:rsidRPr="004D48BE">
        <w:rPr>
          <w:rFonts w:ascii="Segoe UI" w:hAnsi="Segoe UI" w:cs="Segoe UI"/>
          <w:sz w:val="24"/>
          <w:szCs w:val="24"/>
        </w:rPr>
        <w:t>Base_Price</w:t>
      </w:r>
      <w:proofErr w:type="spellEnd"/>
      <w:r w:rsidRPr="004D48BE">
        <w:rPr>
          <w:rFonts w:ascii="Segoe UI" w:hAnsi="Segoe UI" w:cs="Segoe UI"/>
          <w:sz w:val="24"/>
          <w:szCs w:val="24"/>
        </w:rPr>
        <w:t xml:space="preserve"> of a car based on its specs."</w:t>
      </w:r>
    </w:p>
    <w:p w14:paraId="4BA9F928" w14:textId="77777777" w:rsidR="00CD618C" w:rsidRPr="004D48BE" w:rsidRDefault="00CD618C" w:rsidP="00CD618C">
      <w:pPr>
        <w:spacing w:line="240" w:lineRule="auto"/>
        <w:rPr>
          <w:rFonts w:ascii="Segoe UI" w:hAnsi="Segoe UI" w:cs="Segoe UI"/>
          <w:sz w:val="24"/>
          <w:szCs w:val="24"/>
        </w:rPr>
      </w:pPr>
      <w:r w:rsidRPr="004D48BE">
        <w:rPr>
          <w:rFonts w:ascii="Segoe UI" w:hAnsi="Segoe UI" w:cs="Segoe UI"/>
          <w:b/>
          <w:bCs/>
          <w:sz w:val="24"/>
          <w:szCs w:val="24"/>
        </w:rPr>
        <w:t>Scenarios:</w:t>
      </w:r>
    </w:p>
    <w:p w14:paraId="52C86233" w14:textId="77777777" w:rsidR="00CD618C" w:rsidRPr="004D48BE" w:rsidRDefault="00CD618C" w:rsidP="00CD618C">
      <w:pPr>
        <w:numPr>
          <w:ilvl w:val="0"/>
          <w:numId w:val="27"/>
        </w:numPr>
        <w:spacing w:after="0" w:line="240" w:lineRule="auto"/>
        <w:rPr>
          <w:rFonts w:ascii="Segoe UI" w:hAnsi="Segoe UI" w:cs="Segoe UI"/>
          <w:sz w:val="24"/>
          <w:szCs w:val="24"/>
        </w:rPr>
      </w:pPr>
      <w:r w:rsidRPr="004D48BE">
        <w:rPr>
          <w:rFonts w:ascii="Segoe UI" w:hAnsi="Segoe UI" w:cs="Segoe UI"/>
          <w:sz w:val="24"/>
          <w:szCs w:val="24"/>
        </w:rPr>
        <w:t>A regression model is (re)trained weekly on the new scraped data.</w:t>
      </w:r>
    </w:p>
    <w:p w14:paraId="6C6C233B" w14:textId="77777777" w:rsidR="00CD618C" w:rsidRPr="004D48BE" w:rsidRDefault="00CD618C" w:rsidP="00CD618C">
      <w:pPr>
        <w:numPr>
          <w:ilvl w:val="0"/>
          <w:numId w:val="27"/>
        </w:numPr>
        <w:spacing w:after="0" w:line="240" w:lineRule="auto"/>
        <w:rPr>
          <w:rFonts w:ascii="Segoe UI" w:hAnsi="Segoe UI" w:cs="Segoe UI"/>
          <w:sz w:val="24"/>
          <w:szCs w:val="24"/>
        </w:rPr>
      </w:pPr>
      <w:r w:rsidRPr="004D48BE">
        <w:rPr>
          <w:rFonts w:ascii="Segoe UI" w:hAnsi="Segoe UI" w:cs="Segoe UI"/>
          <w:sz w:val="24"/>
          <w:szCs w:val="24"/>
        </w:rPr>
        <w:t xml:space="preserve">The model is deployed as a </w:t>
      </w:r>
      <w:proofErr w:type="spellStart"/>
      <w:r w:rsidRPr="004D48BE">
        <w:rPr>
          <w:rFonts w:ascii="Segoe UI" w:hAnsi="Segoe UI" w:cs="Segoe UI"/>
          <w:sz w:val="24"/>
          <w:szCs w:val="24"/>
        </w:rPr>
        <w:t>FastAPI</w:t>
      </w:r>
      <w:proofErr w:type="spellEnd"/>
      <w:r w:rsidRPr="004D48BE">
        <w:rPr>
          <w:rFonts w:ascii="Segoe UI" w:hAnsi="Segoe UI" w:cs="Segoe UI"/>
          <w:sz w:val="24"/>
          <w:szCs w:val="24"/>
        </w:rPr>
        <w:t xml:space="preserve"> endpoint, ready to receive (Make, Model, Year...) and return a </w:t>
      </w:r>
      <w:proofErr w:type="spellStart"/>
      <w:r w:rsidRPr="004D48BE">
        <w:rPr>
          <w:rFonts w:ascii="Segoe UI" w:hAnsi="Segoe UI" w:cs="Segoe UI"/>
          <w:sz w:val="24"/>
          <w:szCs w:val="24"/>
        </w:rPr>
        <w:t>Base_Price</w:t>
      </w:r>
      <w:proofErr w:type="spellEnd"/>
      <w:r w:rsidRPr="004D48BE">
        <w:rPr>
          <w:rFonts w:ascii="Segoe UI" w:hAnsi="Segoe UI" w:cs="Segoe UI"/>
          <w:sz w:val="24"/>
          <w:szCs w:val="24"/>
        </w:rPr>
        <w:t>.</w:t>
      </w:r>
    </w:p>
    <w:p w14:paraId="0B906D12" w14:textId="77777777" w:rsidR="00CD618C" w:rsidRPr="00F444FE" w:rsidRDefault="00CD618C" w:rsidP="00CD618C">
      <w:pPr>
        <w:pStyle w:val="Heading2"/>
        <w:rPr>
          <w:rFonts w:ascii="Segoe UI" w:hAnsi="Segoe UI" w:cs="Segoe UI"/>
          <w:sz w:val="28"/>
          <w:szCs w:val="28"/>
        </w:rPr>
      </w:pPr>
      <w:r w:rsidRPr="00F444FE">
        <w:rPr>
          <w:rFonts w:ascii="Segoe UI" w:hAnsi="Segoe UI" w:cs="Segoe UI"/>
          <w:sz w:val="28"/>
          <w:szCs w:val="28"/>
        </w:rPr>
        <w:t>User Story: Analyze Market Trends</w:t>
      </w:r>
    </w:p>
    <w:p w14:paraId="3EB50EE6" w14:textId="77777777" w:rsidR="00CD618C" w:rsidRPr="004D48BE" w:rsidRDefault="00CD618C" w:rsidP="00CD618C">
      <w:pPr>
        <w:rPr>
          <w:rFonts w:ascii="Segoe UI" w:hAnsi="Segoe UI" w:cs="Segoe UI"/>
          <w:sz w:val="24"/>
          <w:szCs w:val="24"/>
        </w:rPr>
      </w:pPr>
      <w:r w:rsidRPr="004D48BE">
        <w:rPr>
          <w:rFonts w:ascii="Segoe UI" w:hAnsi="Segoe UI" w:cs="Segoe UI"/>
          <w:sz w:val="24"/>
          <w:szCs w:val="24"/>
        </w:rPr>
        <w:t>"As the system, I need to analyze active listings against new market data to generate insights."</w:t>
      </w:r>
    </w:p>
    <w:p w14:paraId="430972B5" w14:textId="77777777" w:rsidR="00CD618C" w:rsidRPr="004D48BE" w:rsidRDefault="00CD618C" w:rsidP="00CD618C">
      <w:pPr>
        <w:rPr>
          <w:rFonts w:ascii="Segoe UI" w:hAnsi="Segoe UI" w:cs="Segoe UI"/>
          <w:sz w:val="24"/>
          <w:szCs w:val="24"/>
        </w:rPr>
      </w:pPr>
      <w:r w:rsidRPr="004D48BE">
        <w:rPr>
          <w:rFonts w:ascii="Segoe UI" w:hAnsi="Segoe UI" w:cs="Segoe UI"/>
          <w:b/>
          <w:bCs/>
          <w:sz w:val="24"/>
          <w:szCs w:val="24"/>
        </w:rPr>
        <w:t>Scenarios:</w:t>
      </w:r>
    </w:p>
    <w:p w14:paraId="5C826BD5" w14:textId="77777777" w:rsidR="00CD618C" w:rsidRPr="004D48BE" w:rsidRDefault="00CD618C" w:rsidP="00CD618C">
      <w:pPr>
        <w:numPr>
          <w:ilvl w:val="0"/>
          <w:numId w:val="28"/>
        </w:numPr>
        <w:rPr>
          <w:rFonts w:ascii="Segoe UI" w:hAnsi="Segoe UI" w:cs="Segoe UI"/>
          <w:sz w:val="24"/>
          <w:szCs w:val="24"/>
        </w:rPr>
      </w:pPr>
      <w:r w:rsidRPr="004D48BE">
        <w:rPr>
          <w:rFonts w:ascii="Segoe UI" w:hAnsi="Segoe UI" w:cs="Segoe UI"/>
          <w:sz w:val="24"/>
          <w:szCs w:val="24"/>
        </w:rPr>
        <w:t xml:space="preserve">A weekly script compares active listings' prices against the new </w:t>
      </w:r>
      <w:proofErr w:type="spellStart"/>
      <w:r w:rsidRPr="004D48BE">
        <w:rPr>
          <w:rFonts w:ascii="Segoe UI" w:hAnsi="Segoe UI" w:cs="Segoe UI"/>
          <w:sz w:val="24"/>
          <w:szCs w:val="24"/>
        </w:rPr>
        <w:t>Base_Price</w:t>
      </w:r>
      <w:proofErr w:type="spellEnd"/>
      <w:r w:rsidRPr="004D48BE">
        <w:rPr>
          <w:rFonts w:ascii="Segoe UI" w:hAnsi="Segoe UI" w:cs="Segoe UI"/>
          <w:sz w:val="24"/>
          <w:szCs w:val="24"/>
        </w:rPr>
        <w:t xml:space="preserve"> from the model.</w:t>
      </w:r>
    </w:p>
    <w:p w14:paraId="126FC1AB" w14:textId="77777777" w:rsidR="00CD618C" w:rsidRPr="004D48BE" w:rsidRDefault="00CD618C" w:rsidP="00CD618C">
      <w:pPr>
        <w:numPr>
          <w:ilvl w:val="0"/>
          <w:numId w:val="28"/>
        </w:numPr>
        <w:rPr>
          <w:rFonts w:ascii="Segoe UI" w:hAnsi="Segoe UI" w:cs="Segoe UI"/>
          <w:sz w:val="24"/>
          <w:szCs w:val="24"/>
        </w:rPr>
      </w:pPr>
      <w:r w:rsidRPr="004D48BE">
        <w:rPr>
          <w:rFonts w:ascii="Segoe UI" w:hAnsi="Segoe UI" w:cs="Segoe UI"/>
          <w:sz w:val="24"/>
          <w:szCs w:val="24"/>
        </w:rPr>
        <w:t>The script identifies listings that are now over/</w:t>
      </w:r>
      <w:proofErr w:type="spellStart"/>
      <w:r w:rsidRPr="004D48BE">
        <w:rPr>
          <w:rFonts w:ascii="Segoe UI" w:hAnsi="Segoe UI" w:cs="Segoe UI"/>
          <w:sz w:val="24"/>
          <w:szCs w:val="24"/>
        </w:rPr>
        <w:t>under-priced</w:t>
      </w:r>
      <w:proofErr w:type="spellEnd"/>
      <w:r w:rsidRPr="004D48BE">
        <w:rPr>
          <w:rFonts w:ascii="Segoe UI" w:hAnsi="Segoe UI" w:cs="Segoe UI"/>
          <w:sz w:val="24"/>
          <w:szCs w:val="24"/>
        </w:rPr>
        <w:t xml:space="preserve"> and flags them for "Price Recommendations".</w:t>
      </w:r>
    </w:p>
    <w:p w14:paraId="64657730" w14:textId="77777777" w:rsidR="00CD618C" w:rsidRPr="004D48BE" w:rsidRDefault="00CD618C" w:rsidP="00CD618C">
      <w:pPr>
        <w:numPr>
          <w:ilvl w:val="0"/>
          <w:numId w:val="28"/>
        </w:numPr>
        <w:rPr>
          <w:rFonts w:ascii="Segoe UI" w:hAnsi="Segoe UI" w:cs="Segoe UI"/>
          <w:sz w:val="24"/>
          <w:szCs w:val="24"/>
        </w:rPr>
      </w:pPr>
      <w:r w:rsidRPr="004D48BE">
        <w:rPr>
          <w:rFonts w:ascii="Segoe UI" w:hAnsi="Segoe UI" w:cs="Segoe UI"/>
          <w:sz w:val="24"/>
          <w:szCs w:val="24"/>
        </w:rPr>
        <w:t>The script identifies listings that are "Good Deals" for the buyer.</w:t>
      </w:r>
    </w:p>
    <w:p w14:paraId="239A63E0" w14:textId="77777777" w:rsidR="00CD618C" w:rsidRPr="005915CB" w:rsidRDefault="00CD618C" w:rsidP="00CD618C">
      <w:pPr>
        <w:rPr>
          <w:rFonts w:ascii="Segoe UI" w:hAnsi="Segoe UI" w:cs="Segoe UI"/>
          <w:sz w:val="24"/>
          <w:szCs w:val="24"/>
          <w:rtl/>
        </w:rPr>
      </w:pPr>
      <w:r>
        <w:rPr>
          <w:rFonts w:ascii="Segoe UI" w:hAnsi="Segoe UI" w:cs="Segoe UI"/>
          <w:b/>
          <w:bCs/>
          <w:sz w:val="24"/>
          <w:szCs w:val="24"/>
        </w:rPr>
        <w:pict w14:anchorId="3FBBD3E6">
          <v:rect id="_x0000_i1078" style="width:0;height:1.5pt" o:hralign="center" o:hrstd="t" o:hr="t" fillcolor="#a0a0a0" stroked="f"/>
        </w:pict>
      </w:r>
    </w:p>
    <w:p w14:paraId="74F65061" w14:textId="77777777" w:rsidR="00CD618C" w:rsidRPr="009A1440" w:rsidRDefault="00CD618C" w:rsidP="00CD618C">
      <w:pPr>
        <w:pStyle w:val="Heading1"/>
        <w:rPr>
          <w:rFonts w:ascii="Segoe UI" w:hAnsi="Segoe UI" w:cs="Segoe UI"/>
          <w:sz w:val="36"/>
          <w:szCs w:val="36"/>
        </w:rPr>
      </w:pPr>
      <w:r w:rsidRPr="009A1440">
        <w:rPr>
          <w:rFonts w:ascii="Segoe UI" w:hAnsi="Segoe UI" w:cs="Segoe UI"/>
          <w:sz w:val="36"/>
          <w:szCs w:val="36"/>
        </w:rPr>
        <w:t>5.6. Admin Dashboard (BI &amp; Analytics)</w:t>
      </w:r>
    </w:p>
    <w:p w14:paraId="2876886F" w14:textId="77777777" w:rsidR="00CD618C" w:rsidRPr="009A1440" w:rsidRDefault="00CD618C" w:rsidP="00CD618C">
      <w:pPr>
        <w:pStyle w:val="Heading2"/>
        <w:rPr>
          <w:rFonts w:ascii="Segoe UI" w:hAnsi="Segoe UI" w:cs="Segoe UI"/>
          <w:sz w:val="28"/>
          <w:szCs w:val="28"/>
        </w:rPr>
      </w:pPr>
      <w:r w:rsidRPr="009A1440">
        <w:rPr>
          <w:rFonts w:ascii="Segoe UI" w:hAnsi="Segoe UI" w:cs="Segoe UI"/>
          <w:sz w:val="28"/>
          <w:szCs w:val="28"/>
        </w:rPr>
        <w:t>User Story: Monitor Platform Health (BI Dashboard)</w:t>
      </w:r>
    </w:p>
    <w:p w14:paraId="665CD314" w14:textId="77777777" w:rsidR="00CD618C" w:rsidRPr="009A1440" w:rsidRDefault="00CD618C" w:rsidP="00CD618C">
      <w:pPr>
        <w:rPr>
          <w:rFonts w:ascii="Segoe UI" w:hAnsi="Segoe UI" w:cs="Segoe UI"/>
          <w:sz w:val="24"/>
          <w:szCs w:val="24"/>
        </w:rPr>
      </w:pPr>
      <w:r w:rsidRPr="009A1440">
        <w:rPr>
          <w:rFonts w:ascii="Segoe UI" w:hAnsi="Segoe UI" w:cs="Segoe UI"/>
          <w:sz w:val="24"/>
          <w:szCs w:val="24"/>
        </w:rPr>
        <w:t xml:space="preserve"> "As an (Admin), I want an analytical BI Dashboard embedded within the admin panel, so that I can monitor the system's Key Performance Indicators (KPIs) and market trends."</w:t>
      </w:r>
    </w:p>
    <w:p w14:paraId="121A8E6B" w14:textId="77777777" w:rsidR="00CD618C" w:rsidRPr="009A1440" w:rsidRDefault="00CD618C" w:rsidP="00CD618C">
      <w:pPr>
        <w:rPr>
          <w:rFonts w:ascii="Segoe UI" w:hAnsi="Segoe UI" w:cs="Segoe UI"/>
          <w:b/>
          <w:bCs/>
          <w:sz w:val="24"/>
          <w:szCs w:val="24"/>
        </w:rPr>
      </w:pPr>
      <w:r w:rsidRPr="009A1440">
        <w:rPr>
          <w:rFonts w:ascii="Segoe UI" w:hAnsi="Segoe UI" w:cs="Segoe UI"/>
          <w:b/>
          <w:bCs/>
          <w:sz w:val="24"/>
          <w:szCs w:val="24"/>
        </w:rPr>
        <w:t>Scenarios:</w:t>
      </w:r>
    </w:p>
    <w:p w14:paraId="1FD664C8" w14:textId="77777777" w:rsidR="00CD618C" w:rsidRPr="009A1440" w:rsidRDefault="00CD618C" w:rsidP="00CD618C">
      <w:pPr>
        <w:numPr>
          <w:ilvl w:val="0"/>
          <w:numId w:val="34"/>
        </w:numPr>
        <w:rPr>
          <w:rFonts w:ascii="Segoe UI" w:hAnsi="Segoe UI" w:cs="Segoe UI"/>
          <w:sz w:val="24"/>
          <w:szCs w:val="24"/>
        </w:rPr>
      </w:pPr>
      <w:r w:rsidRPr="009A1440">
        <w:rPr>
          <w:rFonts w:ascii="Segoe UI" w:hAnsi="Segoe UI" w:cs="Segoe UI"/>
          <w:sz w:val="24"/>
          <w:szCs w:val="24"/>
        </w:rPr>
        <w:t>(Architectural Requirement): The dashboard will be built using Power BI, connected directly to the SQL Server database (or a read-replica).</w:t>
      </w:r>
    </w:p>
    <w:p w14:paraId="7EE51230" w14:textId="77777777" w:rsidR="00CD618C" w:rsidRPr="009A1440" w:rsidRDefault="00CD618C" w:rsidP="00CD618C">
      <w:pPr>
        <w:numPr>
          <w:ilvl w:val="0"/>
          <w:numId w:val="34"/>
        </w:numPr>
        <w:rPr>
          <w:rFonts w:ascii="Segoe UI" w:hAnsi="Segoe UI" w:cs="Segoe UI"/>
          <w:sz w:val="24"/>
          <w:szCs w:val="24"/>
        </w:rPr>
      </w:pPr>
      <w:r w:rsidRPr="009A1440">
        <w:rPr>
          <w:rFonts w:ascii="Segoe UI" w:hAnsi="Segoe UI" w:cs="Segoe UI"/>
          <w:sz w:val="24"/>
          <w:szCs w:val="24"/>
        </w:rPr>
        <w:t>I can see a high-level summary of user activity (e.g., new registrations).</w:t>
      </w:r>
    </w:p>
    <w:p w14:paraId="34F7AADB" w14:textId="77777777" w:rsidR="00CD618C" w:rsidRPr="009A1440" w:rsidRDefault="00CD618C" w:rsidP="00CD618C">
      <w:pPr>
        <w:numPr>
          <w:ilvl w:val="0"/>
          <w:numId w:val="34"/>
        </w:numPr>
        <w:rPr>
          <w:rFonts w:ascii="Segoe UI" w:hAnsi="Segoe UI" w:cs="Segoe UI"/>
          <w:sz w:val="24"/>
          <w:szCs w:val="24"/>
        </w:rPr>
      </w:pPr>
      <w:r w:rsidRPr="009A1440">
        <w:rPr>
          <w:rFonts w:ascii="Segoe UI" w:hAnsi="Segoe UI" w:cs="Segoe UI"/>
          <w:sz w:val="24"/>
          <w:szCs w:val="24"/>
        </w:rPr>
        <w:t>I can see a summary of listing statuses (e.g., new, sold, rejected listings).</w:t>
      </w:r>
    </w:p>
    <w:p w14:paraId="1C62714C" w14:textId="77777777" w:rsidR="00CD618C" w:rsidRPr="009A1440" w:rsidRDefault="00CD618C" w:rsidP="00CD618C">
      <w:pPr>
        <w:numPr>
          <w:ilvl w:val="0"/>
          <w:numId w:val="34"/>
        </w:numPr>
        <w:rPr>
          <w:rFonts w:ascii="Segoe UI" w:hAnsi="Segoe UI" w:cs="Segoe UI"/>
          <w:sz w:val="24"/>
          <w:szCs w:val="24"/>
        </w:rPr>
      </w:pPr>
      <w:r w:rsidRPr="009A1440">
        <w:rPr>
          <w:rFonts w:ascii="Segoe UI" w:hAnsi="Segoe UI" w:cs="Segoe UI"/>
          <w:sz w:val="24"/>
          <w:szCs w:val="24"/>
        </w:rPr>
        <w:t>The entire dashboard is filterable by a Date Range.</w:t>
      </w:r>
    </w:p>
    <w:p w14:paraId="07A12D01" w14:textId="77777777" w:rsidR="00CD618C" w:rsidRPr="009A1440" w:rsidRDefault="00CD618C" w:rsidP="00CD618C">
      <w:pPr>
        <w:rPr>
          <w:rFonts w:ascii="Segoe UI" w:hAnsi="Segoe UI" w:cs="Segoe UI"/>
          <w:b/>
          <w:bCs/>
          <w:sz w:val="24"/>
          <w:szCs w:val="24"/>
        </w:rPr>
      </w:pPr>
      <w:r>
        <w:rPr>
          <w:rFonts w:ascii="Segoe UI" w:hAnsi="Segoe UI" w:cs="Segoe UI"/>
          <w:b/>
          <w:bCs/>
          <w:sz w:val="24"/>
          <w:szCs w:val="24"/>
        </w:rPr>
        <w:pict w14:anchorId="23BCFCAB">
          <v:rect id="_x0000_i1079" style="width:0;height:1.5pt" o:hralign="center" o:hrstd="t" o:hr="t" fillcolor="#a0a0a0" stroked="f"/>
        </w:pict>
      </w:r>
    </w:p>
    <w:p w14:paraId="4D484246" w14:textId="77777777" w:rsidR="00CD618C" w:rsidRPr="009A1440" w:rsidRDefault="00CD618C" w:rsidP="00CD618C">
      <w:pPr>
        <w:pStyle w:val="Heading1"/>
        <w:rPr>
          <w:rFonts w:ascii="Segoe UI" w:hAnsi="Segoe UI" w:cs="Segoe UI"/>
          <w:sz w:val="36"/>
          <w:szCs w:val="36"/>
        </w:rPr>
      </w:pPr>
      <w:r w:rsidRPr="009A1440">
        <w:rPr>
          <w:rFonts w:ascii="Segoe UI" w:hAnsi="Segoe UI" w:cs="Segoe UI"/>
          <w:sz w:val="36"/>
          <w:szCs w:val="36"/>
        </w:rPr>
        <w:lastRenderedPageBreak/>
        <w:t>5.7. Intelligent Assistant (Gen AI Chatbot)</w:t>
      </w:r>
    </w:p>
    <w:p w14:paraId="68235922" w14:textId="77777777" w:rsidR="00CD618C" w:rsidRPr="009A1440" w:rsidRDefault="00CD618C" w:rsidP="00CD618C">
      <w:pPr>
        <w:pStyle w:val="Heading2"/>
        <w:rPr>
          <w:rFonts w:ascii="Segoe UI" w:hAnsi="Segoe UI" w:cs="Segoe UI"/>
          <w:sz w:val="28"/>
          <w:szCs w:val="28"/>
        </w:rPr>
      </w:pPr>
      <w:r w:rsidRPr="009A1440">
        <w:rPr>
          <w:rFonts w:ascii="Segoe UI" w:hAnsi="Segoe UI" w:cs="Segoe UI"/>
          <w:sz w:val="28"/>
          <w:szCs w:val="28"/>
        </w:rPr>
        <w:t>User Story: Get Instant Answers (AI Assistant)</w:t>
      </w:r>
    </w:p>
    <w:p w14:paraId="2F1F6829" w14:textId="77777777" w:rsidR="00CD618C" w:rsidRPr="009A1440" w:rsidRDefault="00CD618C" w:rsidP="00CD618C">
      <w:pPr>
        <w:rPr>
          <w:rFonts w:ascii="Segoe UI" w:hAnsi="Segoe UI" w:cs="Segoe UI"/>
          <w:sz w:val="24"/>
          <w:szCs w:val="24"/>
        </w:rPr>
      </w:pPr>
      <w:r w:rsidRPr="009A1440">
        <w:rPr>
          <w:rFonts w:ascii="Segoe UI" w:hAnsi="Segoe UI" w:cs="Segoe UI"/>
          <w:sz w:val="24"/>
          <w:szCs w:val="24"/>
        </w:rPr>
        <w:t xml:space="preserve"> "As a (site user, seller or buyer), I want a Gen AI-powered Chatbot, so that I can ask questions in Arabic and get immediate, accurate answers about cars or site services."</w:t>
      </w:r>
    </w:p>
    <w:p w14:paraId="62EBBB91" w14:textId="77777777" w:rsidR="00CD618C" w:rsidRPr="009A1440" w:rsidRDefault="00CD618C" w:rsidP="00CD618C">
      <w:pPr>
        <w:rPr>
          <w:rFonts w:ascii="Segoe UI" w:hAnsi="Segoe UI" w:cs="Segoe UI"/>
          <w:b/>
          <w:bCs/>
          <w:sz w:val="24"/>
          <w:szCs w:val="24"/>
        </w:rPr>
      </w:pPr>
      <w:r w:rsidRPr="009A1440">
        <w:rPr>
          <w:rFonts w:ascii="Segoe UI" w:hAnsi="Segoe UI" w:cs="Segoe UI"/>
          <w:b/>
          <w:bCs/>
          <w:sz w:val="24"/>
          <w:szCs w:val="24"/>
        </w:rPr>
        <w:t>Scenarios:</w:t>
      </w:r>
    </w:p>
    <w:p w14:paraId="08879F3E" w14:textId="77777777" w:rsidR="00CD618C" w:rsidRPr="009A1440" w:rsidRDefault="00CD618C" w:rsidP="00CD618C">
      <w:pPr>
        <w:numPr>
          <w:ilvl w:val="0"/>
          <w:numId w:val="35"/>
        </w:numPr>
        <w:rPr>
          <w:rFonts w:ascii="Segoe UI" w:hAnsi="Segoe UI" w:cs="Segoe UI"/>
          <w:sz w:val="24"/>
          <w:szCs w:val="24"/>
        </w:rPr>
      </w:pPr>
      <w:r w:rsidRPr="009A1440">
        <w:rPr>
          <w:rFonts w:ascii="Segoe UI" w:hAnsi="Segoe UI" w:cs="Segoe UI"/>
          <w:sz w:val="24"/>
          <w:szCs w:val="24"/>
        </w:rPr>
        <w:t xml:space="preserve">(Technical Requirement): The assistant will be built using Gen AI with Prompt Engineering, Structured Output, and LCEL to ensure accuracy and controlled </w:t>
      </w:r>
      <w:proofErr w:type="gramStart"/>
      <w:r w:rsidRPr="009A1440">
        <w:rPr>
          <w:rFonts w:ascii="Segoe UI" w:hAnsi="Segoe UI" w:cs="Segoe UI"/>
          <w:sz w:val="24"/>
          <w:szCs w:val="24"/>
        </w:rPr>
        <w:t>outputs</w:t>
      </w:r>
      <w:proofErr w:type="gramEnd"/>
      <w:r w:rsidRPr="009A1440">
        <w:rPr>
          <w:rFonts w:ascii="Segoe UI" w:hAnsi="Segoe UI" w:cs="Segoe UI"/>
          <w:sz w:val="24"/>
          <w:szCs w:val="24"/>
        </w:rPr>
        <w:t>.</w:t>
      </w:r>
    </w:p>
    <w:p w14:paraId="55F4C0C6" w14:textId="77777777" w:rsidR="00CD618C" w:rsidRPr="009A1440" w:rsidRDefault="00CD618C" w:rsidP="00CD618C">
      <w:pPr>
        <w:numPr>
          <w:ilvl w:val="0"/>
          <w:numId w:val="35"/>
        </w:numPr>
        <w:rPr>
          <w:rFonts w:ascii="Segoe UI" w:hAnsi="Segoe UI" w:cs="Segoe UI"/>
          <w:sz w:val="24"/>
          <w:szCs w:val="24"/>
        </w:rPr>
      </w:pPr>
      <w:r w:rsidRPr="009A1440">
        <w:rPr>
          <w:rFonts w:ascii="Segoe UI" w:hAnsi="Segoe UI" w:cs="Segoe UI"/>
          <w:sz w:val="24"/>
          <w:szCs w:val="24"/>
        </w:rPr>
        <w:t>I can ask a question in Arabic, such as: "What are the best cars under 200k EGP?"</w:t>
      </w:r>
    </w:p>
    <w:p w14:paraId="29944F10" w14:textId="77777777" w:rsidR="00CD618C" w:rsidRPr="009A1440" w:rsidRDefault="00CD618C" w:rsidP="00CD618C">
      <w:pPr>
        <w:numPr>
          <w:ilvl w:val="0"/>
          <w:numId w:val="35"/>
        </w:numPr>
        <w:rPr>
          <w:rFonts w:ascii="Segoe UI" w:hAnsi="Segoe UI" w:cs="Segoe UI"/>
          <w:sz w:val="24"/>
          <w:szCs w:val="24"/>
        </w:rPr>
      </w:pPr>
      <w:r w:rsidRPr="009A1440">
        <w:rPr>
          <w:rFonts w:ascii="Segoe UI" w:hAnsi="Segoe UI" w:cs="Segoe UI"/>
          <w:sz w:val="24"/>
          <w:szCs w:val="24"/>
        </w:rPr>
        <w:t>I receive a clear, structured answer in Arabic.</w:t>
      </w:r>
    </w:p>
    <w:p w14:paraId="39A9D834" w14:textId="77777777" w:rsidR="00CD618C" w:rsidRPr="009A1440" w:rsidRDefault="00CD618C" w:rsidP="00CD618C">
      <w:pPr>
        <w:numPr>
          <w:ilvl w:val="0"/>
          <w:numId w:val="35"/>
        </w:numPr>
        <w:rPr>
          <w:rFonts w:ascii="Segoe UI" w:hAnsi="Segoe UI" w:cs="Segoe UI"/>
          <w:sz w:val="24"/>
          <w:szCs w:val="24"/>
        </w:rPr>
      </w:pPr>
      <w:r w:rsidRPr="009A1440">
        <w:rPr>
          <w:rFonts w:ascii="Segoe UI" w:hAnsi="Segoe UI" w:cs="Segoe UI"/>
          <w:sz w:val="24"/>
          <w:szCs w:val="24"/>
        </w:rPr>
        <w:t>If I ask an out-of-scope question, like: "What is the weather today?", the assistant politely declines and clarifies it only specializes in "Karna" and cars.</w:t>
      </w:r>
    </w:p>
    <w:p w14:paraId="43D80FFE" w14:textId="77777777" w:rsidR="00CD618C" w:rsidRPr="009A1440" w:rsidRDefault="00CD618C" w:rsidP="00CD618C">
      <w:pPr>
        <w:numPr>
          <w:ilvl w:val="0"/>
          <w:numId w:val="35"/>
        </w:numPr>
        <w:rPr>
          <w:rFonts w:ascii="Segoe UI" w:hAnsi="Segoe UI" w:cs="Segoe UI"/>
          <w:sz w:val="24"/>
          <w:szCs w:val="24"/>
        </w:rPr>
      </w:pPr>
      <w:r w:rsidRPr="009A1440">
        <w:rPr>
          <w:rFonts w:ascii="Segoe UI" w:hAnsi="Segoe UI" w:cs="Segoe UI"/>
          <w:sz w:val="24"/>
          <w:szCs w:val="24"/>
        </w:rPr>
        <w:t>The assistant must understand and interact in Arabic</w:t>
      </w:r>
    </w:p>
    <w:p w14:paraId="52EA5997" w14:textId="77777777" w:rsidR="00CD618C" w:rsidRPr="00F444FE" w:rsidRDefault="00CD618C" w:rsidP="00CD618C">
      <w:pPr>
        <w:pStyle w:val="Heading1"/>
        <w:rPr>
          <w:rFonts w:ascii="Segoe UI" w:hAnsi="Segoe UI" w:cs="Segoe UI"/>
          <w:sz w:val="36"/>
          <w:szCs w:val="36"/>
        </w:rPr>
      </w:pPr>
      <w:r w:rsidRPr="00F444FE">
        <w:rPr>
          <w:rFonts w:ascii="Segoe UI" w:hAnsi="Segoe UI" w:cs="Segoe UI"/>
          <w:sz w:val="36"/>
          <w:szCs w:val="36"/>
        </w:rPr>
        <w:t>6. Pages &amp; Components</w:t>
      </w:r>
    </w:p>
    <w:p w14:paraId="037BD94A" w14:textId="77777777" w:rsidR="00CD618C" w:rsidRPr="00F444FE" w:rsidRDefault="00CD618C" w:rsidP="00CD618C">
      <w:pPr>
        <w:pStyle w:val="Heading2"/>
        <w:rPr>
          <w:rFonts w:ascii="Segoe UI" w:hAnsi="Segoe UI" w:cs="Segoe UI"/>
          <w:sz w:val="28"/>
          <w:szCs w:val="28"/>
        </w:rPr>
      </w:pPr>
      <w:r w:rsidRPr="00F444FE">
        <w:rPr>
          <w:rFonts w:ascii="Segoe UI" w:hAnsi="Segoe UI" w:cs="Segoe UI"/>
          <w:sz w:val="28"/>
          <w:szCs w:val="28"/>
        </w:rPr>
        <w:t>6.1. Pages:</w:t>
      </w:r>
    </w:p>
    <w:p w14:paraId="414BA0C8" w14:textId="77777777" w:rsidR="00CD618C" w:rsidRPr="004D48BE" w:rsidRDefault="00CD618C" w:rsidP="00CD618C">
      <w:pPr>
        <w:numPr>
          <w:ilvl w:val="0"/>
          <w:numId w:val="29"/>
        </w:numPr>
        <w:rPr>
          <w:rFonts w:ascii="Segoe UI" w:hAnsi="Segoe UI" w:cs="Segoe UI"/>
          <w:sz w:val="24"/>
          <w:szCs w:val="24"/>
        </w:rPr>
      </w:pPr>
      <w:r w:rsidRPr="004D48BE">
        <w:rPr>
          <w:rFonts w:ascii="Segoe UI" w:hAnsi="Segoe UI" w:cs="Segoe UI"/>
          <w:sz w:val="24"/>
          <w:szCs w:val="24"/>
        </w:rPr>
        <w:t>Login / Register</w:t>
      </w:r>
    </w:p>
    <w:p w14:paraId="0D63FBA4" w14:textId="77777777" w:rsidR="00CD618C" w:rsidRPr="004D48BE" w:rsidRDefault="00CD618C" w:rsidP="00CD618C">
      <w:pPr>
        <w:numPr>
          <w:ilvl w:val="0"/>
          <w:numId w:val="29"/>
        </w:numPr>
        <w:rPr>
          <w:rFonts w:ascii="Segoe UI" w:hAnsi="Segoe UI" w:cs="Segoe UI"/>
          <w:sz w:val="24"/>
          <w:szCs w:val="24"/>
        </w:rPr>
      </w:pPr>
      <w:r w:rsidRPr="004D48BE">
        <w:rPr>
          <w:rFonts w:ascii="Segoe UI" w:hAnsi="Segoe UI" w:cs="Segoe UI"/>
          <w:sz w:val="24"/>
          <w:szCs w:val="24"/>
        </w:rPr>
        <w:t>Marketplace (Buyer Browse Page)</w:t>
      </w:r>
    </w:p>
    <w:p w14:paraId="4FB97408" w14:textId="77777777" w:rsidR="00CD618C" w:rsidRPr="004D48BE" w:rsidRDefault="00CD618C" w:rsidP="00CD618C">
      <w:pPr>
        <w:numPr>
          <w:ilvl w:val="0"/>
          <w:numId w:val="29"/>
        </w:numPr>
        <w:rPr>
          <w:rFonts w:ascii="Segoe UI" w:hAnsi="Segoe UI" w:cs="Segoe UI"/>
          <w:sz w:val="24"/>
          <w:szCs w:val="24"/>
        </w:rPr>
      </w:pPr>
      <w:r w:rsidRPr="004D48BE">
        <w:rPr>
          <w:rFonts w:ascii="Segoe UI" w:hAnsi="Segoe UI" w:cs="Segoe UI"/>
          <w:sz w:val="24"/>
          <w:szCs w:val="24"/>
        </w:rPr>
        <w:t>Car Details Page (Buyer)</w:t>
      </w:r>
    </w:p>
    <w:p w14:paraId="18A52C41" w14:textId="77777777" w:rsidR="00CD618C" w:rsidRPr="004D48BE" w:rsidRDefault="00CD618C" w:rsidP="00CD618C">
      <w:pPr>
        <w:numPr>
          <w:ilvl w:val="0"/>
          <w:numId w:val="29"/>
        </w:numPr>
        <w:rPr>
          <w:rFonts w:ascii="Segoe UI" w:hAnsi="Segoe UI" w:cs="Segoe UI"/>
          <w:sz w:val="24"/>
          <w:szCs w:val="24"/>
        </w:rPr>
      </w:pPr>
      <w:r w:rsidRPr="004D48BE">
        <w:rPr>
          <w:rFonts w:ascii="Segoe UI" w:hAnsi="Segoe UI" w:cs="Segoe UI"/>
          <w:sz w:val="24"/>
          <w:szCs w:val="24"/>
        </w:rPr>
        <w:t>Favorites (Buyer)</w:t>
      </w:r>
    </w:p>
    <w:p w14:paraId="139F68D2" w14:textId="77777777" w:rsidR="00CD618C" w:rsidRPr="004D48BE" w:rsidRDefault="00CD618C" w:rsidP="00CD618C">
      <w:pPr>
        <w:numPr>
          <w:ilvl w:val="0"/>
          <w:numId w:val="29"/>
        </w:numPr>
        <w:rPr>
          <w:rFonts w:ascii="Segoe UI" w:hAnsi="Segoe UI" w:cs="Segoe UI"/>
          <w:sz w:val="24"/>
          <w:szCs w:val="24"/>
        </w:rPr>
      </w:pPr>
      <w:r w:rsidRPr="004D48BE">
        <w:rPr>
          <w:rFonts w:ascii="Segoe UI" w:hAnsi="Segoe UI" w:cs="Segoe UI"/>
          <w:sz w:val="24"/>
          <w:szCs w:val="24"/>
        </w:rPr>
        <w:t>My Listings (Seller Dashboard)</w:t>
      </w:r>
    </w:p>
    <w:p w14:paraId="65850466" w14:textId="77777777" w:rsidR="00CD618C" w:rsidRPr="004D48BE" w:rsidRDefault="00CD618C" w:rsidP="00CD618C">
      <w:pPr>
        <w:numPr>
          <w:ilvl w:val="0"/>
          <w:numId w:val="29"/>
        </w:numPr>
        <w:rPr>
          <w:rFonts w:ascii="Segoe UI" w:hAnsi="Segoe UI" w:cs="Segoe UI"/>
          <w:sz w:val="24"/>
          <w:szCs w:val="24"/>
        </w:rPr>
      </w:pPr>
      <w:r w:rsidRPr="004D48BE">
        <w:rPr>
          <w:rFonts w:ascii="Segoe UI" w:hAnsi="Segoe UI" w:cs="Segoe UI"/>
          <w:sz w:val="24"/>
          <w:szCs w:val="24"/>
        </w:rPr>
        <w:t>Add/Edit Listing (Seller Form)</w:t>
      </w:r>
    </w:p>
    <w:p w14:paraId="3B069B2A" w14:textId="77777777" w:rsidR="00CD618C" w:rsidRPr="004D48BE" w:rsidRDefault="00CD618C" w:rsidP="00CD618C">
      <w:pPr>
        <w:numPr>
          <w:ilvl w:val="0"/>
          <w:numId w:val="29"/>
        </w:numPr>
        <w:rPr>
          <w:rFonts w:ascii="Segoe UI" w:hAnsi="Segoe UI" w:cs="Segoe UI"/>
          <w:sz w:val="24"/>
          <w:szCs w:val="24"/>
        </w:rPr>
      </w:pPr>
      <w:r w:rsidRPr="004D48BE">
        <w:rPr>
          <w:rFonts w:ascii="Segoe UI" w:hAnsi="Segoe UI" w:cs="Segoe UI"/>
          <w:sz w:val="24"/>
          <w:szCs w:val="24"/>
        </w:rPr>
        <w:t>My Profile (All Users)</w:t>
      </w:r>
    </w:p>
    <w:p w14:paraId="077B797F" w14:textId="77777777" w:rsidR="00CD618C" w:rsidRPr="004D48BE" w:rsidRDefault="00CD618C" w:rsidP="00CD618C">
      <w:pPr>
        <w:numPr>
          <w:ilvl w:val="0"/>
          <w:numId w:val="29"/>
        </w:numPr>
        <w:rPr>
          <w:rFonts w:ascii="Segoe UI" w:hAnsi="Segoe UI" w:cs="Segoe UI"/>
          <w:sz w:val="24"/>
          <w:szCs w:val="24"/>
        </w:rPr>
      </w:pPr>
      <w:r w:rsidRPr="004D48BE">
        <w:rPr>
          <w:rFonts w:ascii="Segoe UI" w:hAnsi="Segoe UI" w:cs="Segoe UI"/>
          <w:sz w:val="24"/>
          <w:szCs w:val="24"/>
        </w:rPr>
        <w:t>Admin: Pending Listings</w:t>
      </w:r>
    </w:p>
    <w:p w14:paraId="26F0AB72" w14:textId="77777777" w:rsidR="00CD618C" w:rsidRPr="004D48BE" w:rsidRDefault="00CD618C" w:rsidP="00CD618C">
      <w:pPr>
        <w:numPr>
          <w:ilvl w:val="0"/>
          <w:numId w:val="29"/>
        </w:numPr>
        <w:rPr>
          <w:rFonts w:ascii="Segoe UI" w:hAnsi="Segoe UI" w:cs="Segoe UI"/>
          <w:sz w:val="24"/>
          <w:szCs w:val="24"/>
        </w:rPr>
      </w:pPr>
      <w:r w:rsidRPr="004D48BE">
        <w:rPr>
          <w:rFonts w:ascii="Segoe UI" w:hAnsi="Segoe UI" w:cs="Segoe UI"/>
          <w:sz w:val="24"/>
          <w:szCs w:val="24"/>
        </w:rPr>
        <w:t>Admin: Manage Users</w:t>
      </w:r>
    </w:p>
    <w:p w14:paraId="79EDF1A1" w14:textId="77777777" w:rsidR="00CD618C" w:rsidRDefault="00CD618C" w:rsidP="00CD618C">
      <w:pPr>
        <w:numPr>
          <w:ilvl w:val="0"/>
          <w:numId w:val="29"/>
        </w:numPr>
        <w:rPr>
          <w:rFonts w:ascii="Segoe UI" w:hAnsi="Segoe UI" w:cs="Segoe UI"/>
          <w:sz w:val="24"/>
          <w:szCs w:val="24"/>
        </w:rPr>
      </w:pPr>
      <w:r w:rsidRPr="004D48BE">
        <w:rPr>
          <w:rFonts w:ascii="Segoe UI" w:hAnsi="Segoe UI" w:cs="Segoe UI"/>
          <w:sz w:val="24"/>
          <w:szCs w:val="24"/>
        </w:rPr>
        <w:t>Admin: Manage Core Data (Makes/Models)</w:t>
      </w:r>
    </w:p>
    <w:p w14:paraId="385B96B0" w14:textId="77777777" w:rsidR="00CD618C" w:rsidRPr="005F111D" w:rsidRDefault="00CD618C" w:rsidP="00CD618C">
      <w:pPr>
        <w:numPr>
          <w:ilvl w:val="0"/>
          <w:numId w:val="29"/>
        </w:numPr>
        <w:rPr>
          <w:rFonts w:ascii="Segoe UI" w:hAnsi="Segoe UI" w:cs="Segoe UI"/>
          <w:sz w:val="24"/>
          <w:szCs w:val="24"/>
        </w:rPr>
      </w:pPr>
      <w:r w:rsidRPr="005F111D">
        <w:rPr>
          <w:rFonts w:ascii="Segoe UI" w:hAnsi="Segoe UI" w:cs="Segoe UI"/>
          <w:sz w:val="24"/>
          <w:szCs w:val="24"/>
        </w:rPr>
        <w:t>Admin: BI Dashboard (Embedded Power BI)</w:t>
      </w:r>
    </w:p>
    <w:p w14:paraId="2CB0B8AD" w14:textId="77777777" w:rsidR="00CD618C" w:rsidRPr="00F444FE" w:rsidRDefault="00CD618C" w:rsidP="00CD618C">
      <w:pPr>
        <w:pStyle w:val="Heading2"/>
        <w:rPr>
          <w:rFonts w:ascii="Segoe UI" w:hAnsi="Segoe UI" w:cs="Segoe UI"/>
          <w:sz w:val="28"/>
          <w:szCs w:val="28"/>
        </w:rPr>
      </w:pPr>
      <w:r w:rsidRPr="00F444FE">
        <w:rPr>
          <w:rFonts w:ascii="Segoe UI" w:hAnsi="Segoe UI" w:cs="Segoe UI"/>
          <w:sz w:val="28"/>
          <w:szCs w:val="28"/>
        </w:rPr>
        <w:lastRenderedPageBreak/>
        <w:t>6.2. Key Modals &amp; Components:</w:t>
      </w:r>
    </w:p>
    <w:p w14:paraId="12A99D6A" w14:textId="77777777" w:rsidR="00CD618C" w:rsidRPr="004D48BE" w:rsidRDefault="00CD618C" w:rsidP="00CD618C">
      <w:pPr>
        <w:numPr>
          <w:ilvl w:val="0"/>
          <w:numId w:val="30"/>
        </w:numPr>
        <w:rPr>
          <w:rFonts w:ascii="Segoe UI" w:hAnsi="Segoe UI" w:cs="Segoe UI"/>
          <w:sz w:val="24"/>
          <w:szCs w:val="24"/>
        </w:rPr>
      </w:pPr>
      <w:r w:rsidRPr="004D48BE">
        <w:rPr>
          <w:rFonts w:ascii="Segoe UI" w:hAnsi="Segoe UI" w:cs="Segoe UI"/>
          <w:sz w:val="24"/>
          <w:szCs w:val="24"/>
        </w:rPr>
        <w:t>Condition Checklist (in Seller Form)</w:t>
      </w:r>
    </w:p>
    <w:p w14:paraId="1008B9D0" w14:textId="77777777" w:rsidR="00CD618C" w:rsidRPr="004D48BE" w:rsidRDefault="00CD618C" w:rsidP="00CD618C">
      <w:pPr>
        <w:numPr>
          <w:ilvl w:val="0"/>
          <w:numId w:val="30"/>
        </w:numPr>
        <w:rPr>
          <w:rFonts w:ascii="Segoe UI" w:hAnsi="Segoe UI" w:cs="Segoe UI"/>
          <w:sz w:val="24"/>
          <w:szCs w:val="24"/>
        </w:rPr>
      </w:pPr>
      <w:r w:rsidRPr="004D48BE">
        <w:rPr>
          <w:rFonts w:ascii="Segoe UI" w:hAnsi="Segoe UI" w:cs="Segoe UI"/>
          <w:sz w:val="24"/>
          <w:szCs w:val="24"/>
        </w:rPr>
        <w:t>Price Suggestion Popup (in Seller Form)</w:t>
      </w:r>
    </w:p>
    <w:p w14:paraId="39CD0CEC" w14:textId="77777777" w:rsidR="00CD618C" w:rsidRPr="004D48BE" w:rsidRDefault="00CD618C" w:rsidP="00CD618C">
      <w:pPr>
        <w:numPr>
          <w:ilvl w:val="0"/>
          <w:numId w:val="30"/>
        </w:numPr>
        <w:rPr>
          <w:rFonts w:ascii="Segoe UI" w:hAnsi="Segoe UI" w:cs="Segoe UI"/>
          <w:sz w:val="24"/>
          <w:szCs w:val="24"/>
        </w:rPr>
      </w:pPr>
      <w:r w:rsidRPr="004D48BE">
        <w:rPr>
          <w:rFonts w:ascii="Segoe UI" w:hAnsi="Segoe UI" w:cs="Segoe UI"/>
          <w:sz w:val="24"/>
          <w:szCs w:val="24"/>
        </w:rPr>
        <w:t>Filter Sidebar (in Marketplace)</w:t>
      </w:r>
    </w:p>
    <w:p w14:paraId="0A758198" w14:textId="77777777" w:rsidR="00CD618C" w:rsidRPr="004D48BE" w:rsidRDefault="00CD618C" w:rsidP="00CD618C">
      <w:pPr>
        <w:numPr>
          <w:ilvl w:val="0"/>
          <w:numId w:val="30"/>
        </w:numPr>
        <w:rPr>
          <w:rFonts w:ascii="Segoe UI" w:hAnsi="Segoe UI" w:cs="Segoe UI"/>
          <w:sz w:val="24"/>
          <w:szCs w:val="24"/>
        </w:rPr>
      </w:pPr>
      <w:r w:rsidRPr="004D48BE">
        <w:rPr>
          <w:rFonts w:ascii="Segoe UI" w:hAnsi="Segoe UI" w:cs="Segoe UI"/>
          <w:sz w:val="24"/>
          <w:szCs w:val="24"/>
        </w:rPr>
        <w:t>"Good Deal" Badge</w:t>
      </w:r>
    </w:p>
    <w:p w14:paraId="58F95F1C" w14:textId="77777777" w:rsidR="00CD618C" w:rsidRDefault="00CD618C" w:rsidP="00CD618C">
      <w:pPr>
        <w:numPr>
          <w:ilvl w:val="0"/>
          <w:numId w:val="30"/>
        </w:numPr>
        <w:rPr>
          <w:rFonts w:ascii="Segoe UI" w:hAnsi="Segoe UI" w:cs="Segoe UI"/>
          <w:sz w:val="24"/>
          <w:szCs w:val="24"/>
        </w:rPr>
      </w:pPr>
      <w:r w:rsidRPr="004D48BE">
        <w:rPr>
          <w:rFonts w:ascii="Segoe UI" w:hAnsi="Segoe UI" w:cs="Segoe UI"/>
          <w:sz w:val="24"/>
          <w:szCs w:val="24"/>
        </w:rPr>
        <w:t>Admin Approval/Rejection Modal</w:t>
      </w:r>
    </w:p>
    <w:p w14:paraId="71C2AC88" w14:textId="77777777" w:rsidR="00CD618C" w:rsidRPr="00AC25D2" w:rsidRDefault="00CD618C" w:rsidP="00CD618C">
      <w:pPr>
        <w:numPr>
          <w:ilvl w:val="0"/>
          <w:numId w:val="30"/>
        </w:numPr>
        <w:rPr>
          <w:rFonts w:ascii="Segoe UI" w:hAnsi="Segoe UI" w:cs="Segoe UI"/>
          <w:sz w:val="24"/>
          <w:szCs w:val="24"/>
        </w:rPr>
      </w:pPr>
      <w:r w:rsidRPr="00C04E51">
        <w:rPr>
          <w:rFonts w:ascii="Segoe UI" w:hAnsi="Segoe UI" w:cs="Segoe UI"/>
          <w:sz w:val="24"/>
          <w:szCs w:val="24"/>
        </w:rPr>
        <w:t xml:space="preserve">Gen AI Chatbot </w:t>
      </w:r>
      <w:r>
        <w:rPr>
          <w:rFonts w:ascii="Segoe UI" w:hAnsi="Segoe UI" w:cs="Segoe UI"/>
          <w:sz w:val="24"/>
          <w:szCs w:val="24"/>
        </w:rPr>
        <w:t>(</w:t>
      </w:r>
      <w:r w:rsidRPr="00C04E51">
        <w:rPr>
          <w:rFonts w:ascii="Segoe UI" w:hAnsi="Segoe UI" w:cs="Segoe UI"/>
          <w:sz w:val="24"/>
          <w:szCs w:val="24"/>
        </w:rPr>
        <w:t>Site-wide floating icon)</w:t>
      </w:r>
    </w:p>
    <w:p w14:paraId="5461C4CE" w14:textId="77777777" w:rsidR="00CD618C" w:rsidRPr="004D48BE" w:rsidRDefault="00CD618C" w:rsidP="00CD618C">
      <w:pPr>
        <w:rPr>
          <w:rFonts w:ascii="Segoe UI" w:hAnsi="Segoe UI" w:cs="Segoe UI"/>
          <w:sz w:val="24"/>
          <w:szCs w:val="24"/>
        </w:rPr>
      </w:pPr>
      <w:r>
        <w:rPr>
          <w:rFonts w:ascii="Segoe UI" w:hAnsi="Segoe UI" w:cs="Segoe UI"/>
          <w:sz w:val="24"/>
          <w:szCs w:val="24"/>
        </w:rPr>
        <w:pict w14:anchorId="2435E4FE">
          <v:rect id="_x0000_i1080" style="width:0;height:1.5pt" o:hralign="center" o:hrstd="t" o:hr="t" fillcolor="#a0a0a0" stroked="f"/>
        </w:pict>
      </w:r>
    </w:p>
    <w:p w14:paraId="45C80627" w14:textId="77777777" w:rsidR="00CD618C" w:rsidRPr="00F444FE" w:rsidRDefault="00CD618C" w:rsidP="00CD618C">
      <w:pPr>
        <w:pStyle w:val="Heading1"/>
        <w:rPr>
          <w:rFonts w:ascii="Segoe UI" w:hAnsi="Segoe UI" w:cs="Segoe UI"/>
          <w:sz w:val="36"/>
          <w:szCs w:val="36"/>
        </w:rPr>
      </w:pPr>
      <w:r>
        <w:rPr>
          <w:rFonts w:ascii="Segoe UI" w:hAnsi="Segoe UI" w:cs="Segoe UI"/>
          <w:sz w:val="36"/>
          <w:szCs w:val="36"/>
        </w:rPr>
        <w:t>7.</w:t>
      </w:r>
      <w:r w:rsidRPr="00F444FE">
        <w:rPr>
          <w:rFonts w:ascii="Segoe UI" w:hAnsi="Segoe UI" w:cs="Segoe UI"/>
          <w:sz w:val="36"/>
          <w:szCs w:val="36"/>
        </w:rPr>
        <w:t xml:space="preserve"> Collaboration Guidelines</w:t>
      </w:r>
    </w:p>
    <w:p w14:paraId="25A0CE8D" w14:textId="77777777" w:rsidR="00CD618C" w:rsidRPr="004D48BE" w:rsidRDefault="00CD618C" w:rsidP="00CD618C">
      <w:pPr>
        <w:numPr>
          <w:ilvl w:val="0"/>
          <w:numId w:val="32"/>
        </w:numPr>
        <w:rPr>
          <w:rFonts w:ascii="Segoe UI" w:hAnsi="Segoe UI" w:cs="Segoe UI"/>
          <w:sz w:val="24"/>
          <w:szCs w:val="24"/>
        </w:rPr>
      </w:pPr>
      <w:r w:rsidRPr="004D48BE">
        <w:rPr>
          <w:rFonts w:ascii="Segoe UI" w:hAnsi="Segoe UI" w:cs="Segoe UI"/>
          <w:b/>
          <w:bCs/>
          <w:sz w:val="24"/>
          <w:szCs w:val="24"/>
        </w:rPr>
        <w:t>Git Flow:</w:t>
      </w:r>
      <w:r w:rsidRPr="004D48BE">
        <w:rPr>
          <w:rFonts w:ascii="Segoe UI" w:hAnsi="Segoe UI" w:cs="Segoe UI"/>
          <w:sz w:val="24"/>
          <w:szCs w:val="24"/>
        </w:rPr>
        <w:t xml:space="preserve"> Use main, dev, and feature branches (e.g., feature/be-</w:t>
      </w:r>
      <w:proofErr w:type="gramStart"/>
      <w:r w:rsidRPr="004D48BE">
        <w:rPr>
          <w:rFonts w:ascii="Segoe UI" w:hAnsi="Segoe UI" w:cs="Segoe UI"/>
          <w:sz w:val="24"/>
          <w:szCs w:val="24"/>
        </w:rPr>
        <w:t>add</w:t>
      </w:r>
      <w:proofErr w:type="gramEnd"/>
      <w:r w:rsidRPr="004D48BE">
        <w:rPr>
          <w:rFonts w:ascii="Segoe UI" w:hAnsi="Segoe UI" w:cs="Segoe UI"/>
          <w:sz w:val="24"/>
          <w:szCs w:val="24"/>
        </w:rPr>
        <w:t>-car, feature/</w:t>
      </w:r>
      <w:proofErr w:type="spellStart"/>
      <w:r w:rsidRPr="004D48BE">
        <w:rPr>
          <w:rFonts w:ascii="Segoe UI" w:hAnsi="Segoe UI" w:cs="Segoe UI"/>
          <w:sz w:val="24"/>
          <w:szCs w:val="24"/>
        </w:rPr>
        <w:t>fe</w:t>
      </w:r>
      <w:proofErr w:type="spellEnd"/>
      <w:r w:rsidRPr="004D48BE">
        <w:rPr>
          <w:rFonts w:ascii="Segoe UI" w:hAnsi="Segoe UI" w:cs="Segoe UI"/>
          <w:sz w:val="24"/>
          <w:szCs w:val="24"/>
        </w:rPr>
        <w:t>-market-page, feature/ml-price-model).</w:t>
      </w:r>
    </w:p>
    <w:p w14:paraId="2520BC89" w14:textId="77777777" w:rsidR="00CD618C" w:rsidRPr="004D48BE" w:rsidRDefault="00CD618C" w:rsidP="00CD618C">
      <w:pPr>
        <w:numPr>
          <w:ilvl w:val="0"/>
          <w:numId w:val="32"/>
        </w:numPr>
        <w:rPr>
          <w:rFonts w:ascii="Segoe UI" w:hAnsi="Segoe UI" w:cs="Segoe UI"/>
          <w:sz w:val="24"/>
          <w:szCs w:val="24"/>
        </w:rPr>
      </w:pPr>
      <w:r w:rsidRPr="004D48BE">
        <w:rPr>
          <w:rFonts w:ascii="Segoe UI" w:hAnsi="Segoe UI" w:cs="Segoe UI"/>
          <w:b/>
          <w:bCs/>
          <w:sz w:val="24"/>
          <w:szCs w:val="24"/>
        </w:rPr>
        <w:t>API Contract First:</w:t>
      </w:r>
      <w:r w:rsidRPr="004D48BE">
        <w:rPr>
          <w:rFonts w:ascii="Segoe UI" w:hAnsi="Segoe UI" w:cs="Segoe UI"/>
          <w:sz w:val="24"/>
          <w:szCs w:val="24"/>
        </w:rPr>
        <w:t xml:space="preserve"> Backend and Frontend/ML teams must agree on the JSON structure (Request/Response) before writing code, using Postman/Swagger.</w:t>
      </w:r>
    </w:p>
    <w:p w14:paraId="73ED87EB" w14:textId="77777777" w:rsidR="00CD618C" w:rsidRPr="004D48BE" w:rsidRDefault="00CD618C" w:rsidP="00CD618C">
      <w:pPr>
        <w:numPr>
          <w:ilvl w:val="0"/>
          <w:numId w:val="32"/>
        </w:numPr>
        <w:rPr>
          <w:rFonts w:ascii="Segoe UI" w:hAnsi="Segoe UI" w:cs="Segoe UI"/>
          <w:sz w:val="24"/>
          <w:szCs w:val="24"/>
        </w:rPr>
      </w:pPr>
      <w:r w:rsidRPr="004D48BE">
        <w:rPr>
          <w:rFonts w:ascii="Segoe UI" w:hAnsi="Segoe UI" w:cs="Segoe UI"/>
          <w:b/>
          <w:bCs/>
          <w:sz w:val="24"/>
          <w:szCs w:val="24"/>
        </w:rPr>
        <w:t>Logic Definition:</w:t>
      </w:r>
      <w:r w:rsidRPr="004D48BE">
        <w:rPr>
          <w:rFonts w:ascii="Segoe UI" w:hAnsi="Segoe UI" w:cs="Segoe UI"/>
          <w:sz w:val="24"/>
          <w:szCs w:val="24"/>
        </w:rPr>
        <w:t xml:space="preserve"> The Backend team must define the list of all defects (checkboxes) and their corresponding Deduction Percentage in a shared document (e.g., Excel) and get team approval before coding.</w:t>
      </w:r>
    </w:p>
    <w:p w14:paraId="7A842C64" w14:textId="77777777" w:rsidR="00CD618C" w:rsidRPr="004D48BE" w:rsidRDefault="00CD618C" w:rsidP="00CD618C">
      <w:pPr>
        <w:numPr>
          <w:ilvl w:val="0"/>
          <w:numId w:val="32"/>
        </w:numPr>
        <w:rPr>
          <w:rFonts w:ascii="Segoe UI" w:hAnsi="Segoe UI" w:cs="Segoe UI"/>
          <w:sz w:val="24"/>
          <w:szCs w:val="24"/>
        </w:rPr>
      </w:pPr>
      <w:r w:rsidRPr="004D48BE">
        <w:rPr>
          <w:rFonts w:ascii="Segoe UI" w:hAnsi="Segoe UI" w:cs="Segoe UI"/>
          <w:b/>
          <w:bCs/>
          <w:sz w:val="24"/>
          <w:szCs w:val="24"/>
        </w:rPr>
        <w:t>Sync Meetings:</w:t>
      </w:r>
      <w:r w:rsidRPr="004D48BE">
        <w:rPr>
          <w:rFonts w:ascii="Segoe UI" w:hAnsi="Segoe UI" w:cs="Segoe UI"/>
          <w:sz w:val="24"/>
          <w:szCs w:val="24"/>
        </w:rPr>
        <w:t xml:space="preserve"> Regular (e.g., 2-3 times/week) sync meetings between team </w:t>
      </w:r>
      <w:proofErr w:type="gramStart"/>
      <w:r w:rsidRPr="004D48BE">
        <w:rPr>
          <w:rFonts w:ascii="Segoe UI" w:hAnsi="Segoe UI" w:cs="Segoe UI"/>
          <w:sz w:val="24"/>
          <w:szCs w:val="24"/>
        </w:rPr>
        <w:t>leads</w:t>
      </w:r>
      <w:proofErr w:type="gramEnd"/>
      <w:r w:rsidRPr="004D48BE">
        <w:rPr>
          <w:rFonts w:ascii="Segoe UI" w:hAnsi="Segoe UI" w:cs="Segoe UI"/>
          <w:sz w:val="24"/>
          <w:szCs w:val="24"/>
        </w:rPr>
        <w:t xml:space="preserve"> (BE/FE and BE/ML) to resolve integration issues.</w:t>
      </w:r>
    </w:p>
    <w:p w14:paraId="3BA7F96E" w14:textId="77777777" w:rsidR="00CD618C" w:rsidRPr="00F444FE" w:rsidRDefault="00CD618C" w:rsidP="00CD618C">
      <w:pPr>
        <w:numPr>
          <w:ilvl w:val="0"/>
          <w:numId w:val="32"/>
        </w:numPr>
        <w:rPr>
          <w:rFonts w:ascii="Segoe UI" w:hAnsi="Segoe UI" w:cs="Segoe UI"/>
          <w:sz w:val="24"/>
          <w:szCs w:val="24"/>
        </w:rPr>
      </w:pPr>
      <w:r w:rsidRPr="004D48BE">
        <w:rPr>
          <w:rFonts w:ascii="Segoe UI" w:hAnsi="Segoe UI" w:cs="Segoe UI"/>
          <w:b/>
          <w:bCs/>
          <w:sz w:val="24"/>
          <w:szCs w:val="24"/>
        </w:rPr>
        <w:t>Task Management:</w:t>
      </w:r>
      <w:r w:rsidRPr="004D48BE">
        <w:rPr>
          <w:rFonts w:ascii="Segoe UI" w:hAnsi="Segoe UI" w:cs="Segoe UI"/>
          <w:sz w:val="24"/>
          <w:szCs w:val="24"/>
        </w:rPr>
        <w:t xml:space="preserve"> Use a tool like Trello or Jira to break down these User Stories into smaller tasks.</w:t>
      </w:r>
    </w:p>
    <w:p w14:paraId="367A2E0C" w14:textId="4F07D8FA" w:rsidR="001C07A7" w:rsidRPr="00CD618C" w:rsidRDefault="001C07A7" w:rsidP="00CD618C"/>
    <w:sectPr w:rsidR="001C07A7" w:rsidRPr="00CD618C" w:rsidSect="00CD618C">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2DE46" w14:textId="77777777" w:rsidR="00A139CF" w:rsidRDefault="00A139CF" w:rsidP="004F49E5">
      <w:pPr>
        <w:spacing w:after="0" w:line="240" w:lineRule="auto"/>
      </w:pPr>
      <w:r>
        <w:separator/>
      </w:r>
    </w:p>
  </w:endnote>
  <w:endnote w:type="continuationSeparator" w:id="0">
    <w:p w14:paraId="7B0A0F9C" w14:textId="77777777" w:rsidR="00A139CF" w:rsidRDefault="00A139CF" w:rsidP="004F49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8B1D7" w14:textId="77777777" w:rsidR="00A139CF" w:rsidRDefault="00A139CF" w:rsidP="004F49E5">
      <w:pPr>
        <w:spacing w:after="0" w:line="240" w:lineRule="auto"/>
      </w:pPr>
      <w:r>
        <w:separator/>
      </w:r>
    </w:p>
  </w:footnote>
  <w:footnote w:type="continuationSeparator" w:id="0">
    <w:p w14:paraId="25BC821C" w14:textId="77777777" w:rsidR="00A139CF" w:rsidRDefault="00A139CF" w:rsidP="004F49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1848D3"/>
    <w:multiLevelType w:val="multilevel"/>
    <w:tmpl w:val="265CF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E26DF2"/>
    <w:multiLevelType w:val="multilevel"/>
    <w:tmpl w:val="37FAE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9162C4"/>
    <w:multiLevelType w:val="multilevel"/>
    <w:tmpl w:val="6C36B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607D7A"/>
    <w:multiLevelType w:val="multilevel"/>
    <w:tmpl w:val="E4AC5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A37FBB"/>
    <w:multiLevelType w:val="multilevel"/>
    <w:tmpl w:val="F014B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A97C1B"/>
    <w:multiLevelType w:val="multilevel"/>
    <w:tmpl w:val="B6EA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277830"/>
    <w:multiLevelType w:val="multilevel"/>
    <w:tmpl w:val="54604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E10B0F"/>
    <w:multiLevelType w:val="hybridMultilevel"/>
    <w:tmpl w:val="F064C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AD048BB"/>
    <w:multiLevelType w:val="multilevel"/>
    <w:tmpl w:val="CEF2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327684"/>
    <w:multiLevelType w:val="multilevel"/>
    <w:tmpl w:val="04BC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4A2641"/>
    <w:multiLevelType w:val="multilevel"/>
    <w:tmpl w:val="6F28A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396878"/>
    <w:multiLevelType w:val="multilevel"/>
    <w:tmpl w:val="31BE9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C42727"/>
    <w:multiLevelType w:val="multilevel"/>
    <w:tmpl w:val="72AA6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7B3771"/>
    <w:multiLevelType w:val="multilevel"/>
    <w:tmpl w:val="734E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9E3B50"/>
    <w:multiLevelType w:val="multilevel"/>
    <w:tmpl w:val="4C3E4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C66A90"/>
    <w:multiLevelType w:val="multilevel"/>
    <w:tmpl w:val="E9EC9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BF3D0B"/>
    <w:multiLevelType w:val="multilevel"/>
    <w:tmpl w:val="FDF8C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85606D"/>
    <w:multiLevelType w:val="multilevel"/>
    <w:tmpl w:val="0A081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324A23"/>
    <w:multiLevelType w:val="multilevel"/>
    <w:tmpl w:val="D6A40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454DEE"/>
    <w:multiLevelType w:val="multilevel"/>
    <w:tmpl w:val="B9A0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635371"/>
    <w:multiLevelType w:val="multilevel"/>
    <w:tmpl w:val="B802B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D50187"/>
    <w:multiLevelType w:val="multilevel"/>
    <w:tmpl w:val="AE4C1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2B3868"/>
    <w:multiLevelType w:val="multilevel"/>
    <w:tmpl w:val="344CC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B45FFE"/>
    <w:multiLevelType w:val="multilevel"/>
    <w:tmpl w:val="BF70C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D27BA2"/>
    <w:multiLevelType w:val="multilevel"/>
    <w:tmpl w:val="B8866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ED4FC5"/>
    <w:multiLevelType w:val="multilevel"/>
    <w:tmpl w:val="03CCE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9A466F"/>
    <w:multiLevelType w:val="multilevel"/>
    <w:tmpl w:val="8CA4F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D6520C"/>
    <w:multiLevelType w:val="multilevel"/>
    <w:tmpl w:val="B3F66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CF4D23"/>
    <w:multiLevelType w:val="multilevel"/>
    <w:tmpl w:val="08806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28232C"/>
    <w:multiLevelType w:val="multilevel"/>
    <w:tmpl w:val="11CAC3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275CC3"/>
    <w:multiLevelType w:val="multilevel"/>
    <w:tmpl w:val="FF9C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0304119">
    <w:abstractNumId w:val="8"/>
  </w:num>
  <w:num w:numId="2" w16cid:durableId="605843099">
    <w:abstractNumId w:val="6"/>
  </w:num>
  <w:num w:numId="3" w16cid:durableId="220411621">
    <w:abstractNumId w:val="5"/>
  </w:num>
  <w:num w:numId="4" w16cid:durableId="1355763433">
    <w:abstractNumId w:val="4"/>
  </w:num>
  <w:num w:numId="5" w16cid:durableId="670064296">
    <w:abstractNumId w:val="7"/>
  </w:num>
  <w:num w:numId="6" w16cid:durableId="1157265447">
    <w:abstractNumId w:val="3"/>
  </w:num>
  <w:num w:numId="7" w16cid:durableId="1416394861">
    <w:abstractNumId w:val="2"/>
  </w:num>
  <w:num w:numId="8" w16cid:durableId="1232352847">
    <w:abstractNumId w:val="1"/>
  </w:num>
  <w:num w:numId="9" w16cid:durableId="2004774511">
    <w:abstractNumId w:val="0"/>
  </w:num>
  <w:num w:numId="10" w16cid:durableId="579945151">
    <w:abstractNumId w:val="29"/>
  </w:num>
  <w:num w:numId="11" w16cid:durableId="1446533149">
    <w:abstractNumId w:val="31"/>
  </w:num>
  <w:num w:numId="12" w16cid:durableId="1642929889">
    <w:abstractNumId w:val="11"/>
  </w:num>
  <w:num w:numId="13" w16cid:durableId="1864783908">
    <w:abstractNumId w:val="32"/>
  </w:num>
  <w:num w:numId="14" w16cid:durableId="1731465792">
    <w:abstractNumId w:val="14"/>
  </w:num>
  <w:num w:numId="15" w16cid:durableId="814880987">
    <w:abstractNumId w:val="27"/>
  </w:num>
  <w:num w:numId="16" w16cid:durableId="522715624">
    <w:abstractNumId w:val="30"/>
  </w:num>
  <w:num w:numId="17" w16cid:durableId="868570545">
    <w:abstractNumId w:val="25"/>
  </w:num>
  <w:num w:numId="18" w16cid:durableId="275262079">
    <w:abstractNumId w:val="19"/>
  </w:num>
  <w:num w:numId="19" w16cid:durableId="943610856">
    <w:abstractNumId w:val="39"/>
  </w:num>
  <w:num w:numId="20" w16cid:durableId="1672676760">
    <w:abstractNumId w:val="18"/>
  </w:num>
  <w:num w:numId="21" w16cid:durableId="2048142362">
    <w:abstractNumId w:val="28"/>
  </w:num>
  <w:num w:numId="22" w16cid:durableId="1216282811">
    <w:abstractNumId w:val="21"/>
  </w:num>
  <w:num w:numId="23" w16cid:durableId="374547924">
    <w:abstractNumId w:val="26"/>
  </w:num>
  <w:num w:numId="24" w16cid:durableId="1153596864">
    <w:abstractNumId w:val="37"/>
  </w:num>
  <w:num w:numId="25" w16cid:durableId="1866019485">
    <w:abstractNumId w:val="10"/>
  </w:num>
  <w:num w:numId="26" w16cid:durableId="2113815580">
    <w:abstractNumId w:val="35"/>
  </w:num>
  <w:num w:numId="27" w16cid:durableId="1158303317">
    <w:abstractNumId w:val="24"/>
  </w:num>
  <w:num w:numId="28" w16cid:durableId="213856556">
    <w:abstractNumId w:val="36"/>
  </w:num>
  <w:num w:numId="29" w16cid:durableId="491022079">
    <w:abstractNumId w:val="13"/>
  </w:num>
  <w:num w:numId="30" w16cid:durableId="65996524">
    <w:abstractNumId w:val="15"/>
  </w:num>
  <w:num w:numId="31" w16cid:durableId="1383944537">
    <w:abstractNumId w:val="23"/>
  </w:num>
  <w:num w:numId="32" w16cid:durableId="531765431">
    <w:abstractNumId w:val="12"/>
  </w:num>
  <w:num w:numId="33" w16cid:durableId="970482930">
    <w:abstractNumId w:val="17"/>
  </w:num>
  <w:num w:numId="34" w16cid:durableId="71704054">
    <w:abstractNumId w:val="9"/>
  </w:num>
  <w:num w:numId="35" w16cid:durableId="371393142">
    <w:abstractNumId w:val="20"/>
  </w:num>
  <w:num w:numId="36" w16cid:durableId="592476967">
    <w:abstractNumId w:val="33"/>
  </w:num>
  <w:num w:numId="37" w16cid:durableId="1921864216">
    <w:abstractNumId w:val="34"/>
  </w:num>
  <w:num w:numId="38" w16cid:durableId="96602121">
    <w:abstractNumId w:val="22"/>
  </w:num>
  <w:num w:numId="39" w16cid:durableId="1506818762">
    <w:abstractNumId w:val="16"/>
  </w:num>
  <w:num w:numId="40" w16cid:durableId="2049909274">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C3B"/>
    <w:rsid w:val="0006063C"/>
    <w:rsid w:val="0015074B"/>
    <w:rsid w:val="001C07A7"/>
    <w:rsid w:val="001F270F"/>
    <w:rsid w:val="00262F31"/>
    <w:rsid w:val="0029639D"/>
    <w:rsid w:val="00326F90"/>
    <w:rsid w:val="00391D39"/>
    <w:rsid w:val="004D48BE"/>
    <w:rsid w:val="004F49E5"/>
    <w:rsid w:val="00507E34"/>
    <w:rsid w:val="00522782"/>
    <w:rsid w:val="005915CB"/>
    <w:rsid w:val="005979E6"/>
    <w:rsid w:val="005D3066"/>
    <w:rsid w:val="005D62FD"/>
    <w:rsid w:val="005F111D"/>
    <w:rsid w:val="006C0461"/>
    <w:rsid w:val="007012D7"/>
    <w:rsid w:val="007B798D"/>
    <w:rsid w:val="008C6B07"/>
    <w:rsid w:val="00967B0B"/>
    <w:rsid w:val="009A1440"/>
    <w:rsid w:val="00A139CF"/>
    <w:rsid w:val="00A91121"/>
    <w:rsid w:val="00AA1D8D"/>
    <w:rsid w:val="00B47730"/>
    <w:rsid w:val="00BB1BFD"/>
    <w:rsid w:val="00C04E51"/>
    <w:rsid w:val="00CB0664"/>
    <w:rsid w:val="00CC7632"/>
    <w:rsid w:val="00CD618C"/>
    <w:rsid w:val="00D34B0F"/>
    <w:rsid w:val="00F444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B9C839"/>
  <w14:defaultImageDpi w14:val="300"/>
  <w15:docId w15:val="{ECDB7780-F979-48BE-A9D3-5440C78FF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798D"/>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CC7632"/>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7B7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B798D"/>
    <w:rPr>
      <w:rFonts w:ascii="Courier New" w:eastAsia="Times New Roman" w:hAnsi="Courier New" w:cs="Courier New"/>
      <w:sz w:val="20"/>
      <w:szCs w:val="20"/>
    </w:rPr>
  </w:style>
  <w:style w:type="character" w:styleId="HTMLCode">
    <w:name w:val="HTML Code"/>
    <w:basedOn w:val="DefaultParagraphFont"/>
    <w:uiPriority w:val="99"/>
    <w:semiHidden/>
    <w:unhideWhenUsed/>
    <w:rsid w:val="007B798D"/>
    <w:rPr>
      <w:rFonts w:ascii="Courier New" w:eastAsia="Times New Roman" w:hAnsi="Courier New" w:cs="Courier New"/>
      <w:sz w:val="20"/>
      <w:szCs w:val="20"/>
    </w:rPr>
  </w:style>
  <w:style w:type="character" w:customStyle="1" w:styleId="token">
    <w:name w:val="token"/>
    <w:basedOn w:val="DefaultParagraphFont"/>
    <w:rsid w:val="007B79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10</Pages>
  <Words>1974</Words>
  <Characters>11255</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Amr Mohamed</cp:lastModifiedBy>
  <cp:revision>13</cp:revision>
  <dcterms:created xsi:type="dcterms:W3CDTF">2013-12-23T23:15:00Z</dcterms:created>
  <dcterms:modified xsi:type="dcterms:W3CDTF">2026-01-31T19:22:00Z</dcterms:modified>
  <cp:category/>
</cp:coreProperties>
</file>