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9DC8" w14:textId="07E36EBD" w:rsidR="004D48BE" w:rsidRPr="004D48BE" w:rsidRDefault="004D48BE" w:rsidP="00633A67">
      <w:pPr>
        <w:spacing w:after="0"/>
        <w:jc w:val="center"/>
        <w:rPr>
          <w:rFonts w:ascii="Segoe UI" w:hAnsi="Segoe UI" w:cs="Segoe UI"/>
          <w:b/>
          <w:bCs/>
          <w:color w:val="4F81BD" w:themeColor="accent1"/>
          <w:sz w:val="36"/>
          <w:szCs w:val="36"/>
        </w:rPr>
      </w:pPr>
      <w:r w:rsidRPr="004D48BE">
        <w:rPr>
          <w:rFonts w:ascii="Segoe UI" w:hAnsi="Segoe UI" w:cs="Segoe UI"/>
          <w:b/>
          <w:bCs/>
          <w:color w:val="4F81BD" w:themeColor="accent1"/>
          <w:sz w:val="36"/>
          <w:szCs w:val="36"/>
        </w:rPr>
        <w:t xml:space="preserve">Project: </w:t>
      </w:r>
      <w:r w:rsidR="00BB1BFD">
        <w:rPr>
          <w:rFonts w:ascii="Segoe UI" w:hAnsi="Segoe UI" w:cs="Segoe UI"/>
          <w:b/>
          <w:bCs/>
          <w:color w:val="4F81BD" w:themeColor="accent1"/>
          <w:sz w:val="36"/>
          <w:szCs w:val="36"/>
        </w:rPr>
        <w:t>Karna</w:t>
      </w:r>
      <w:r w:rsidRPr="004D48BE">
        <w:rPr>
          <w:rFonts w:ascii="Segoe UI" w:hAnsi="Segoe UI" w:cs="Segoe UI"/>
          <w:b/>
          <w:bCs/>
          <w:color w:val="4F81BD" w:themeColor="accent1"/>
          <w:sz w:val="36"/>
          <w:szCs w:val="36"/>
        </w:rPr>
        <w:t xml:space="preserve"> – Intelligent Used Cars Marketplace with Dynamic Pricing</w:t>
      </w:r>
    </w:p>
    <w:p w14:paraId="5AA4C025" w14:textId="77777777" w:rsidR="004D48BE" w:rsidRPr="004D48BE" w:rsidRDefault="00000000" w:rsidP="00633A67">
      <w:p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pict w14:anchorId="3859AD4F">
          <v:rect id="_x0000_i1138" style="width:0;height:1.5pt" o:hralign="center" o:hrstd="t" o:hr="t" fillcolor="#a0a0a0" stroked="f"/>
        </w:pict>
      </w:r>
    </w:p>
    <w:p w14:paraId="7D6C3803" w14:textId="77777777" w:rsidR="004D48BE" w:rsidRPr="00F444FE" w:rsidRDefault="004D48BE" w:rsidP="00633A67">
      <w:pPr>
        <w:pStyle w:val="Heading1"/>
        <w:spacing w:line="240" w:lineRule="auto"/>
        <w:rPr>
          <w:rFonts w:ascii="Segoe UI" w:hAnsi="Segoe UI" w:cs="Segoe UI"/>
          <w:sz w:val="32"/>
          <w:szCs w:val="32"/>
          <w:rtl/>
          <w:lang w:bidi="ar-EG"/>
        </w:rPr>
      </w:pPr>
      <w:r w:rsidRPr="00F444FE">
        <w:rPr>
          <w:rFonts w:ascii="Segoe UI" w:hAnsi="Segoe UI" w:cs="Segoe UI"/>
          <w:sz w:val="32"/>
          <w:szCs w:val="32"/>
        </w:rPr>
        <w:t>1. Project Title</w:t>
      </w:r>
    </w:p>
    <w:p w14:paraId="3BADC380" w14:textId="39E43090" w:rsidR="004D48BE" w:rsidRPr="004D48BE" w:rsidRDefault="00BB1BFD" w:rsidP="00633A67">
      <w:pPr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Karna</w:t>
      </w:r>
      <w:r w:rsidR="004D48BE" w:rsidRPr="004D48BE">
        <w:rPr>
          <w:rFonts w:ascii="Segoe UI" w:hAnsi="Segoe UI" w:cs="Segoe UI"/>
          <w:sz w:val="24"/>
          <w:szCs w:val="24"/>
        </w:rPr>
        <w:t xml:space="preserve"> – Intelligent Used Cars Marketplace with Dynamic Pricing</w:t>
      </w:r>
    </w:p>
    <w:p w14:paraId="1431DB72" w14:textId="77777777" w:rsidR="004D48BE" w:rsidRPr="00F444FE" w:rsidRDefault="004D48BE" w:rsidP="00633A67">
      <w:pPr>
        <w:pStyle w:val="Heading1"/>
        <w:spacing w:before="0" w:line="240" w:lineRule="auto"/>
        <w:rPr>
          <w:rFonts w:ascii="Segoe UI" w:hAnsi="Segoe UI" w:cs="Segoe UI"/>
          <w:sz w:val="24"/>
          <w:szCs w:val="24"/>
        </w:rPr>
      </w:pPr>
      <w:r w:rsidRPr="00F444FE">
        <w:rPr>
          <w:rFonts w:ascii="Segoe UI" w:hAnsi="Segoe UI" w:cs="Segoe UI"/>
          <w:sz w:val="32"/>
          <w:szCs w:val="32"/>
        </w:rPr>
        <w:t>2. Overview</w:t>
      </w:r>
    </w:p>
    <w:p w14:paraId="274CE5F0" w14:textId="78CDDBDE" w:rsidR="005979E6" w:rsidRPr="00F444FE" w:rsidRDefault="00BB1BFD" w:rsidP="00633A67">
      <w:pPr>
        <w:spacing w:after="0" w:line="240" w:lineRule="auto"/>
        <w:rPr>
          <w:rFonts w:ascii="Segoe UI" w:hAnsi="Segoe UI" w:cs="Segoe UI"/>
          <w:sz w:val="24"/>
          <w:szCs w:val="24"/>
        </w:rPr>
      </w:pPr>
      <w:r w:rsidRPr="00BB1BFD">
        <w:rPr>
          <w:rFonts w:ascii="Segoe UI" w:hAnsi="Segoe UI" w:cs="Segoe UI"/>
          <w:color w:val="4F81BD" w:themeColor="accent1"/>
          <w:sz w:val="24"/>
          <w:szCs w:val="24"/>
        </w:rPr>
        <w:t>Karna</w:t>
      </w:r>
      <w:r w:rsidR="004D48BE" w:rsidRPr="004D48BE">
        <w:rPr>
          <w:rFonts w:ascii="Segoe UI" w:hAnsi="Segoe UI" w:cs="Segoe UI"/>
          <w:sz w:val="24"/>
          <w:szCs w:val="24"/>
        </w:rPr>
        <w:t xml:space="preserve"> is an integrated web platform designed as an intelligent marketplace for buying and selling used cars. The system leverages Artificial Intelligence (AI) to </w:t>
      </w:r>
      <w:r w:rsidR="00C35BDD" w:rsidRPr="00C35BDD">
        <w:rPr>
          <w:rFonts w:ascii="Segoe UI" w:hAnsi="Segoe UI" w:cs="Segoe UI"/>
          <w:sz w:val="24"/>
          <w:szCs w:val="24"/>
        </w:rPr>
        <w:t>provide an accurate, data-driven market price estimate for any vehicle based on its specifications and live market data using quantile regression models.</w:t>
      </w:r>
    </w:p>
    <w:p w14:paraId="717BA0DE" w14:textId="32601DC3" w:rsidR="004D48BE" w:rsidRDefault="00EF7E62" w:rsidP="00633A67">
      <w:pPr>
        <w:spacing w:after="0" w:line="240" w:lineRule="auto"/>
        <w:rPr>
          <w:rFonts w:ascii="Segoe UI" w:hAnsi="Segoe UI" w:cs="Segoe UI"/>
          <w:sz w:val="24"/>
          <w:szCs w:val="24"/>
        </w:rPr>
      </w:pPr>
      <w:r w:rsidRPr="00EF7E62">
        <w:rPr>
          <w:rFonts w:ascii="Segoe UI" w:hAnsi="Segoe UI" w:cs="Segoe UI"/>
          <w:sz w:val="24"/>
          <w:szCs w:val="24"/>
        </w:rPr>
        <w:t>The system provides a seller dashboard for listing vehicles and receiving AI-generated market price suggestions, an interactive marketplace for buyers to search and filter listings, and an administrative panel for system management. Its core is a quantile-based ML pricing engine that analyzes real market data to generate statistically consistent price estimates and negotiation ranges</w:t>
      </w:r>
      <w:r w:rsidR="004D48BE" w:rsidRPr="004D48BE">
        <w:rPr>
          <w:rFonts w:ascii="Segoe UI" w:hAnsi="Segoe UI" w:cs="Segoe UI"/>
          <w:sz w:val="24"/>
          <w:szCs w:val="24"/>
        </w:rPr>
        <w:t>.</w:t>
      </w:r>
    </w:p>
    <w:p w14:paraId="5C2988D5" w14:textId="685FB8B3" w:rsidR="00EF7E62" w:rsidRPr="004D48BE" w:rsidRDefault="00EF7E62" w:rsidP="00633A67">
      <w:pPr>
        <w:spacing w:after="0" w:line="240" w:lineRule="auto"/>
        <w:rPr>
          <w:rFonts w:ascii="Segoe UI" w:hAnsi="Segoe UI" w:cs="Segoe UI"/>
          <w:sz w:val="24"/>
          <w:szCs w:val="24"/>
        </w:rPr>
      </w:pPr>
      <w:r w:rsidRPr="00EF7E62">
        <w:rPr>
          <w:rFonts w:ascii="Segoe UI" w:hAnsi="Segoe UI" w:cs="Segoe UI"/>
          <w:sz w:val="24"/>
          <w:szCs w:val="24"/>
        </w:rPr>
        <w:t>The pricing engine does not rely on manual deduction rules. All suggested prices are derived directly from the ML model outputs.</w:t>
      </w:r>
    </w:p>
    <w:p w14:paraId="2ED745C2" w14:textId="77777777" w:rsidR="004D48BE" w:rsidRPr="00F444FE" w:rsidRDefault="004D48BE" w:rsidP="00633A67">
      <w:pPr>
        <w:pStyle w:val="Heading1"/>
        <w:spacing w:before="240" w:line="240" w:lineRule="auto"/>
        <w:rPr>
          <w:rFonts w:ascii="Segoe UI" w:hAnsi="Segoe UI" w:cs="Segoe UI"/>
          <w:sz w:val="32"/>
          <w:szCs w:val="32"/>
        </w:rPr>
      </w:pPr>
      <w:r w:rsidRPr="00F444FE">
        <w:rPr>
          <w:rFonts w:ascii="Segoe UI" w:hAnsi="Segoe UI" w:cs="Segoe UI"/>
          <w:sz w:val="32"/>
          <w:szCs w:val="32"/>
        </w:rPr>
        <w:t>3. Team Structure</w:t>
      </w:r>
    </w:p>
    <w:p w14:paraId="139BE68A" w14:textId="77777777" w:rsidR="004D48BE" w:rsidRPr="004D48BE" w:rsidRDefault="004D48BE" w:rsidP="00633A67">
      <w:pPr>
        <w:numPr>
          <w:ilvl w:val="0"/>
          <w:numId w:val="10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Backend Team:</w:t>
      </w:r>
      <w:r w:rsidRPr="004D48BE">
        <w:rPr>
          <w:rFonts w:ascii="Segoe UI" w:hAnsi="Segoe UI" w:cs="Segoe UI"/>
          <w:sz w:val="24"/>
          <w:szCs w:val="24"/>
        </w:rPr>
        <w:t xml:space="preserve"> 2 Developers (.NET)</w:t>
      </w:r>
    </w:p>
    <w:p w14:paraId="5EE80569" w14:textId="77777777" w:rsidR="004D48BE" w:rsidRPr="004D48BE" w:rsidRDefault="004D48BE" w:rsidP="00633A67">
      <w:pPr>
        <w:numPr>
          <w:ilvl w:val="0"/>
          <w:numId w:val="10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Frontend Team:</w:t>
      </w:r>
      <w:r w:rsidRPr="004D48BE">
        <w:rPr>
          <w:rFonts w:ascii="Segoe UI" w:hAnsi="Segoe UI" w:cs="Segoe UI"/>
          <w:sz w:val="24"/>
          <w:szCs w:val="24"/>
        </w:rPr>
        <w:t xml:space="preserve"> 1 Developer (React)</w:t>
      </w:r>
    </w:p>
    <w:p w14:paraId="06247FB7" w14:textId="77777777" w:rsidR="004D48BE" w:rsidRPr="004D48BE" w:rsidRDefault="004D48BE" w:rsidP="00633A67">
      <w:pPr>
        <w:numPr>
          <w:ilvl w:val="0"/>
          <w:numId w:val="10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ML &amp; Big Data Team:</w:t>
      </w:r>
      <w:r w:rsidRPr="004D48BE">
        <w:rPr>
          <w:rFonts w:ascii="Segoe UI" w:hAnsi="Segoe UI" w:cs="Segoe UI"/>
          <w:sz w:val="24"/>
          <w:szCs w:val="24"/>
        </w:rPr>
        <w:t xml:space="preserve"> 3 Developers (Python)</w:t>
      </w:r>
    </w:p>
    <w:p w14:paraId="4144388B" w14:textId="77777777" w:rsidR="004D48BE" w:rsidRPr="00F444FE" w:rsidRDefault="004D48BE" w:rsidP="00633A67">
      <w:pPr>
        <w:pStyle w:val="Heading1"/>
        <w:spacing w:before="240" w:line="240" w:lineRule="auto"/>
        <w:rPr>
          <w:rFonts w:ascii="Segoe UI" w:hAnsi="Segoe UI" w:cs="Segoe UI"/>
          <w:sz w:val="32"/>
          <w:szCs w:val="32"/>
        </w:rPr>
      </w:pPr>
      <w:r w:rsidRPr="00F444FE">
        <w:rPr>
          <w:rFonts w:ascii="Segoe UI" w:hAnsi="Segoe UI" w:cs="Segoe UI"/>
          <w:sz w:val="32"/>
          <w:szCs w:val="32"/>
        </w:rPr>
        <w:t>4. Technologies Used</w:t>
      </w:r>
    </w:p>
    <w:p w14:paraId="7139F4A6" w14:textId="54293BAD" w:rsidR="004D48BE" w:rsidRPr="004D48BE" w:rsidRDefault="004D48BE" w:rsidP="00633A67">
      <w:pPr>
        <w:numPr>
          <w:ilvl w:val="0"/>
          <w:numId w:val="11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Backend:</w:t>
      </w:r>
      <w:r w:rsidRPr="004D48BE">
        <w:rPr>
          <w:rFonts w:ascii="Segoe UI" w:hAnsi="Segoe UI" w:cs="Segoe UI"/>
          <w:sz w:val="24"/>
          <w:szCs w:val="24"/>
        </w:rPr>
        <w:t xml:space="preserve"> .NET </w:t>
      </w:r>
      <w:r w:rsidR="00CB6DBE">
        <w:rPr>
          <w:rFonts w:ascii="Segoe UI" w:hAnsi="Segoe UI" w:cs="Segoe UI" w:hint="cs"/>
          <w:sz w:val="24"/>
          <w:szCs w:val="24"/>
          <w:rtl/>
        </w:rPr>
        <w:t>10</w:t>
      </w:r>
      <w:r w:rsidRPr="004D48BE">
        <w:rPr>
          <w:rFonts w:ascii="Segoe UI" w:hAnsi="Segoe UI" w:cs="Segoe UI"/>
          <w:sz w:val="24"/>
          <w:szCs w:val="24"/>
        </w:rPr>
        <w:t xml:space="preserve"> Web API, Entity Framework Core, JWT Authentication</w:t>
      </w:r>
    </w:p>
    <w:p w14:paraId="576B816F" w14:textId="77777777" w:rsidR="004D48BE" w:rsidRPr="004D48BE" w:rsidRDefault="004D48BE" w:rsidP="00633A67">
      <w:pPr>
        <w:numPr>
          <w:ilvl w:val="0"/>
          <w:numId w:val="11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Frontend:</w:t>
      </w:r>
      <w:r w:rsidRPr="004D48BE">
        <w:rPr>
          <w:rFonts w:ascii="Segoe UI" w:hAnsi="Segoe UI" w:cs="Segoe UI"/>
          <w:sz w:val="24"/>
          <w:szCs w:val="24"/>
        </w:rPr>
        <w:t xml:space="preserve"> React, MUI (Material-UI) (Recommended for speed), Axios</w:t>
      </w:r>
    </w:p>
    <w:p w14:paraId="5251665A" w14:textId="77777777" w:rsidR="004D48BE" w:rsidRPr="004D48BE" w:rsidRDefault="004D48BE" w:rsidP="00633A67">
      <w:pPr>
        <w:numPr>
          <w:ilvl w:val="0"/>
          <w:numId w:val="11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Machine Learning:</w:t>
      </w:r>
      <w:r w:rsidRPr="004D48BE">
        <w:rPr>
          <w:rFonts w:ascii="Segoe UI" w:hAnsi="Segoe UI" w:cs="Segoe UI"/>
          <w:sz w:val="24"/>
          <w:szCs w:val="24"/>
        </w:rPr>
        <w:t xml:space="preserve"> Python, </w:t>
      </w:r>
      <w:proofErr w:type="spellStart"/>
      <w:r w:rsidRPr="004D48BE">
        <w:rPr>
          <w:rFonts w:ascii="Segoe UI" w:hAnsi="Segoe UI" w:cs="Segoe UI"/>
          <w:sz w:val="24"/>
          <w:szCs w:val="24"/>
        </w:rPr>
        <w:t>FastAPI</w:t>
      </w:r>
      <w:proofErr w:type="spellEnd"/>
      <w:r w:rsidRPr="004D48BE">
        <w:rPr>
          <w:rFonts w:ascii="Segoe UI" w:hAnsi="Segoe UI" w:cs="Segoe UI"/>
          <w:sz w:val="24"/>
          <w:szCs w:val="24"/>
        </w:rPr>
        <w:t>, Scikit-Learn, Pandas</w:t>
      </w:r>
    </w:p>
    <w:p w14:paraId="17D05B2C" w14:textId="77777777" w:rsidR="004D48BE" w:rsidRPr="004D48BE" w:rsidRDefault="004D48BE" w:rsidP="00633A67">
      <w:pPr>
        <w:numPr>
          <w:ilvl w:val="0"/>
          <w:numId w:val="11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Big Data:</w:t>
      </w:r>
      <w:r w:rsidRPr="004D48BE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4D48BE">
        <w:rPr>
          <w:rFonts w:ascii="Segoe UI" w:hAnsi="Segoe UI" w:cs="Segoe UI"/>
          <w:sz w:val="24"/>
          <w:szCs w:val="24"/>
        </w:rPr>
        <w:t>BeautifulSoup</w:t>
      </w:r>
      <w:proofErr w:type="spellEnd"/>
      <w:r w:rsidRPr="004D48BE">
        <w:rPr>
          <w:rFonts w:ascii="Segoe UI" w:hAnsi="Segoe UI" w:cs="Segoe UI"/>
          <w:sz w:val="24"/>
          <w:szCs w:val="24"/>
        </w:rPr>
        <w:t xml:space="preserve"> / Selenium (for Web Scraping)</w:t>
      </w:r>
    </w:p>
    <w:p w14:paraId="2F465D9C" w14:textId="77777777" w:rsidR="004D48BE" w:rsidRPr="004D48BE" w:rsidRDefault="004D48BE" w:rsidP="00633A67">
      <w:pPr>
        <w:numPr>
          <w:ilvl w:val="0"/>
          <w:numId w:val="11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Database:</w:t>
      </w:r>
      <w:r w:rsidRPr="004D48BE">
        <w:rPr>
          <w:rFonts w:ascii="Segoe UI" w:hAnsi="Segoe UI" w:cs="Segoe UI"/>
          <w:sz w:val="24"/>
          <w:szCs w:val="24"/>
        </w:rPr>
        <w:t xml:space="preserve"> SQL Server</w:t>
      </w:r>
    </w:p>
    <w:p w14:paraId="3981ED1C" w14:textId="77777777" w:rsidR="004D48BE" w:rsidRPr="004D48BE" w:rsidRDefault="004D48BE" w:rsidP="00633A67">
      <w:pPr>
        <w:numPr>
          <w:ilvl w:val="0"/>
          <w:numId w:val="11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Tools:</w:t>
      </w:r>
      <w:r w:rsidRPr="004D48BE">
        <w:rPr>
          <w:rFonts w:ascii="Segoe UI" w:hAnsi="Segoe UI" w:cs="Segoe UI"/>
          <w:sz w:val="24"/>
          <w:szCs w:val="24"/>
        </w:rPr>
        <w:t xml:space="preserve"> Git, Postman, Swagger, Docker (Optional)</w:t>
      </w:r>
    </w:p>
    <w:p w14:paraId="487210EE" w14:textId="77777777" w:rsidR="004D48BE" w:rsidRPr="004D48BE" w:rsidRDefault="00000000" w:rsidP="00633A67">
      <w:pPr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pict w14:anchorId="635A795A">
          <v:rect id="_x0000_i1139" style="width:0;height:1.5pt" o:hralign="center" o:hrstd="t" o:hr="t" fillcolor="#a0a0a0" stroked="f"/>
        </w:pict>
      </w:r>
    </w:p>
    <w:p w14:paraId="5B00586B" w14:textId="77777777" w:rsidR="004D48BE" w:rsidRPr="00F444FE" w:rsidRDefault="004D48BE" w:rsidP="00633A67">
      <w:pPr>
        <w:pStyle w:val="Heading1"/>
        <w:spacing w:before="0"/>
        <w:rPr>
          <w:rFonts w:ascii="Segoe UI" w:hAnsi="Segoe UI" w:cs="Segoe UI"/>
          <w:sz w:val="36"/>
          <w:szCs w:val="36"/>
        </w:rPr>
      </w:pPr>
      <w:r w:rsidRPr="00F444FE">
        <w:rPr>
          <w:rFonts w:ascii="Segoe UI" w:hAnsi="Segoe UI" w:cs="Segoe UI"/>
          <w:sz w:val="36"/>
          <w:szCs w:val="36"/>
        </w:rPr>
        <w:t>5. Functional Requirements</w:t>
      </w:r>
    </w:p>
    <w:p w14:paraId="374CF888" w14:textId="77777777" w:rsidR="004D48BE" w:rsidRPr="00F444FE" w:rsidRDefault="004D48BE" w:rsidP="00633A67">
      <w:pPr>
        <w:pStyle w:val="Heading1"/>
        <w:spacing w:before="0"/>
        <w:rPr>
          <w:rFonts w:ascii="Segoe UI" w:hAnsi="Segoe UI" w:cs="Segoe UI"/>
          <w:sz w:val="32"/>
          <w:szCs w:val="32"/>
        </w:rPr>
      </w:pPr>
      <w:r w:rsidRPr="00F444FE">
        <w:rPr>
          <w:rFonts w:ascii="Segoe UI" w:hAnsi="Segoe UI" w:cs="Segoe UI"/>
          <w:sz w:val="32"/>
          <w:szCs w:val="32"/>
        </w:rPr>
        <w:t>5.1. Authentication &amp; Profile Features</w:t>
      </w:r>
    </w:p>
    <w:p w14:paraId="1EE75652" w14:textId="77777777" w:rsidR="004D48BE" w:rsidRPr="00F444FE" w:rsidRDefault="004D48BE" w:rsidP="00633A67">
      <w:pPr>
        <w:pStyle w:val="Heading2"/>
        <w:spacing w:line="240" w:lineRule="auto"/>
        <w:rPr>
          <w:rFonts w:ascii="Segoe UI" w:hAnsi="Segoe UI" w:cs="Segoe UI"/>
          <w:sz w:val="28"/>
          <w:szCs w:val="28"/>
        </w:rPr>
      </w:pPr>
      <w:r w:rsidRPr="00F444FE">
        <w:rPr>
          <w:rFonts w:ascii="Segoe UI" w:hAnsi="Segoe UI" w:cs="Segoe UI"/>
          <w:sz w:val="28"/>
          <w:szCs w:val="28"/>
        </w:rPr>
        <w:t>User Story: Register</w:t>
      </w:r>
    </w:p>
    <w:p w14:paraId="2BE74442" w14:textId="77777777" w:rsidR="004D48BE" w:rsidRPr="004D48BE" w:rsidRDefault="004D48BE" w:rsidP="00633A67">
      <w:p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"As a new user, I want to create an account using my Name, Email, Password, and Phone Number so that I can buy or sell on the platform."</w:t>
      </w:r>
    </w:p>
    <w:p w14:paraId="623261DB" w14:textId="77777777" w:rsidR="004D48BE" w:rsidRPr="004D48BE" w:rsidRDefault="004D48BE" w:rsidP="00633A67">
      <w:p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41E0EC25" w14:textId="77777777" w:rsidR="004D48BE" w:rsidRPr="004D48BE" w:rsidRDefault="004D48BE" w:rsidP="00633A67">
      <w:pPr>
        <w:numPr>
          <w:ilvl w:val="0"/>
          <w:numId w:val="12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enter my details into a clear registration form.</w:t>
      </w:r>
    </w:p>
    <w:p w14:paraId="6CD01C42" w14:textId="77777777" w:rsidR="004D48BE" w:rsidRPr="004D48BE" w:rsidRDefault="004D48BE" w:rsidP="00633A67">
      <w:pPr>
        <w:numPr>
          <w:ilvl w:val="0"/>
          <w:numId w:val="12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receive clear validation errors if the email is already in use or the password is weak.</w:t>
      </w:r>
    </w:p>
    <w:p w14:paraId="06D9017F" w14:textId="77777777" w:rsidR="004D48BE" w:rsidRPr="004D48BE" w:rsidRDefault="004D48BE" w:rsidP="00633A67">
      <w:pPr>
        <w:numPr>
          <w:ilvl w:val="0"/>
          <w:numId w:val="12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am successfully registered and redirected to the login page.</w:t>
      </w:r>
    </w:p>
    <w:p w14:paraId="4E1B1FCE" w14:textId="77777777" w:rsidR="004D48BE" w:rsidRPr="00F444FE" w:rsidRDefault="004D48BE" w:rsidP="00633A67">
      <w:pPr>
        <w:pStyle w:val="Heading2"/>
        <w:spacing w:before="360"/>
        <w:rPr>
          <w:rFonts w:ascii="Segoe UI" w:hAnsi="Segoe UI" w:cs="Segoe UI"/>
          <w:sz w:val="28"/>
          <w:szCs w:val="28"/>
        </w:rPr>
      </w:pPr>
      <w:r w:rsidRPr="00F444FE">
        <w:rPr>
          <w:rFonts w:ascii="Segoe UI" w:hAnsi="Segoe UI" w:cs="Segoe UI"/>
          <w:sz w:val="28"/>
          <w:szCs w:val="28"/>
        </w:rPr>
        <w:lastRenderedPageBreak/>
        <w:t>User Story: Login</w:t>
      </w:r>
    </w:p>
    <w:p w14:paraId="01A0044C" w14:textId="77777777" w:rsidR="004D48BE" w:rsidRPr="004D48BE" w:rsidRDefault="004D48BE" w:rsidP="00633A67">
      <w:p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"As a registered user, I want to securely log in to my account."</w:t>
      </w:r>
    </w:p>
    <w:p w14:paraId="72D17EA5" w14:textId="77777777" w:rsidR="004D48BE" w:rsidRPr="004D48BE" w:rsidRDefault="004D48BE" w:rsidP="00633A67">
      <w:p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69F47222" w14:textId="77777777" w:rsidR="004D48BE" w:rsidRPr="004D48BE" w:rsidRDefault="004D48BE" w:rsidP="00633A67">
      <w:pPr>
        <w:numPr>
          <w:ilvl w:val="0"/>
          <w:numId w:val="13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enter my email and password.</w:t>
      </w:r>
    </w:p>
    <w:p w14:paraId="61CB60D6" w14:textId="77777777" w:rsidR="004D48BE" w:rsidRPr="004D48BE" w:rsidRDefault="004D48BE" w:rsidP="00633A67">
      <w:pPr>
        <w:numPr>
          <w:ilvl w:val="0"/>
          <w:numId w:val="13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 xml:space="preserve">I </w:t>
      </w:r>
      <w:proofErr w:type="gramStart"/>
      <w:r w:rsidRPr="004D48BE">
        <w:rPr>
          <w:rFonts w:ascii="Segoe UI" w:hAnsi="Segoe UI" w:cs="Segoe UI"/>
          <w:sz w:val="24"/>
          <w:szCs w:val="24"/>
        </w:rPr>
        <w:t>receive</w:t>
      </w:r>
      <w:proofErr w:type="gramEnd"/>
      <w:r w:rsidRPr="004D48BE">
        <w:rPr>
          <w:rFonts w:ascii="Segoe UI" w:hAnsi="Segoe UI" w:cs="Segoe UI"/>
          <w:sz w:val="24"/>
          <w:szCs w:val="24"/>
        </w:rPr>
        <w:t xml:space="preserve"> an error message on login failure.</w:t>
      </w:r>
    </w:p>
    <w:p w14:paraId="524ECD74" w14:textId="77777777" w:rsidR="004D48BE" w:rsidRPr="004D48BE" w:rsidRDefault="004D48BE" w:rsidP="00633A67">
      <w:pPr>
        <w:numPr>
          <w:ilvl w:val="0"/>
          <w:numId w:val="13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Upon success, I am redirected to the main dashboard.</w:t>
      </w:r>
    </w:p>
    <w:p w14:paraId="67861F19" w14:textId="077A6C37" w:rsidR="005979E6" w:rsidRPr="004D48BE" w:rsidRDefault="004D48BE" w:rsidP="00633A67">
      <w:pPr>
        <w:numPr>
          <w:ilvl w:val="0"/>
          <w:numId w:val="13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 xml:space="preserve">I can log out </w:t>
      </w:r>
      <w:proofErr w:type="gramStart"/>
      <w:r w:rsidRPr="004D48BE">
        <w:rPr>
          <w:rFonts w:ascii="Segoe UI" w:hAnsi="Segoe UI" w:cs="Segoe UI"/>
          <w:sz w:val="24"/>
          <w:szCs w:val="24"/>
        </w:rPr>
        <w:t>from</w:t>
      </w:r>
      <w:proofErr w:type="gramEnd"/>
      <w:r w:rsidRPr="004D48BE">
        <w:rPr>
          <w:rFonts w:ascii="Segoe UI" w:hAnsi="Segoe UI" w:cs="Segoe UI"/>
          <w:sz w:val="24"/>
          <w:szCs w:val="24"/>
        </w:rPr>
        <w:t xml:space="preserve"> the system.</w:t>
      </w:r>
    </w:p>
    <w:p w14:paraId="340ABD21" w14:textId="77777777" w:rsidR="004D48BE" w:rsidRPr="00F444FE" w:rsidRDefault="004D48BE" w:rsidP="00633A67">
      <w:pPr>
        <w:pStyle w:val="Heading2"/>
        <w:spacing w:before="480"/>
        <w:rPr>
          <w:rFonts w:ascii="Segoe UI" w:hAnsi="Segoe UI" w:cs="Segoe UI"/>
          <w:sz w:val="28"/>
          <w:szCs w:val="28"/>
        </w:rPr>
      </w:pPr>
      <w:r w:rsidRPr="00F444FE">
        <w:rPr>
          <w:rFonts w:ascii="Segoe UI" w:hAnsi="Segoe UI" w:cs="Segoe UI"/>
          <w:sz w:val="28"/>
          <w:szCs w:val="28"/>
        </w:rPr>
        <w:t>User Story: Manage Profile</w:t>
      </w:r>
    </w:p>
    <w:p w14:paraId="1B067295" w14:textId="77777777" w:rsidR="004D48BE" w:rsidRPr="004D48BE" w:rsidRDefault="004D48BE" w:rsidP="00633A67">
      <w:p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"As a user, I want to edit my personal information, like my phone number, or change my password."</w:t>
      </w:r>
    </w:p>
    <w:p w14:paraId="61667E91" w14:textId="77777777" w:rsidR="004D48BE" w:rsidRPr="004D48BE" w:rsidRDefault="004D48BE" w:rsidP="00633A67">
      <w:p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3412629C" w14:textId="77777777" w:rsidR="004D48BE" w:rsidRPr="004D48BE" w:rsidRDefault="004D48BE" w:rsidP="00633A67">
      <w:pPr>
        <w:numPr>
          <w:ilvl w:val="0"/>
          <w:numId w:val="14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 xml:space="preserve">I can access </w:t>
      </w:r>
      <w:proofErr w:type="gramStart"/>
      <w:r w:rsidRPr="004D48BE">
        <w:rPr>
          <w:rFonts w:ascii="Segoe UI" w:hAnsi="Segoe UI" w:cs="Segoe UI"/>
          <w:sz w:val="24"/>
          <w:szCs w:val="24"/>
        </w:rPr>
        <w:t>a "</w:t>
      </w:r>
      <w:proofErr w:type="gramEnd"/>
      <w:r w:rsidRPr="004D48BE">
        <w:rPr>
          <w:rFonts w:ascii="Segoe UI" w:hAnsi="Segoe UI" w:cs="Segoe UI"/>
          <w:sz w:val="24"/>
          <w:szCs w:val="24"/>
        </w:rPr>
        <w:t>My Profile" page.</w:t>
      </w:r>
    </w:p>
    <w:p w14:paraId="405DBDA8" w14:textId="77777777" w:rsidR="004D48BE" w:rsidRPr="004D48BE" w:rsidRDefault="004D48BE" w:rsidP="00633A67">
      <w:pPr>
        <w:numPr>
          <w:ilvl w:val="0"/>
          <w:numId w:val="14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update my name and phone number.</w:t>
      </w:r>
    </w:p>
    <w:p w14:paraId="12ABF816" w14:textId="2FBC44EA" w:rsidR="000F194A" w:rsidRPr="000F194A" w:rsidRDefault="004D48BE" w:rsidP="00633A67">
      <w:pPr>
        <w:numPr>
          <w:ilvl w:val="0"/>
          <w:numId w:val="14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change my password by providing the old and new passwords.</w:t>
      </w:r>
    </w:p>
    <w:p w14:paraId="5DB326A6" w14:textId="77777777" w:rsidR="000F194A" w:rsidRDefault="000F194A" w:rsidP="00633A67">
      <w:pPr>
        <w:spacing w:before="480" w:after="0"/>
        <w:rPr>
          <w:rFonts w:ascii="Segoe UI" w:eastAsiaTheme="majorEastAsia" w:hAnsi="Segoe UI" w:cs="Segoe UI"/>
          <w:b/>
          <w:bCs/>
          <w:color w:val="4F81BD" w:themeColor="accent1"/>
          <w:sz w:val="28"/>
          <w:szCs w:val="28"/>
          <w:rtl/>
        </w:rPr>
      </w:pPr>
      <w:r w:rsidRPr="000F194A">
        <w:rPr>
          <w:rFonts w:ascii="Segoe UI" w:eastAsiaTheme="majorEastAsia" w:hAnsi="Segoe UI" w:cs="Segoe UI"/>
          <w:b/>
          <w:bCs/>
          <w:color w:val="4F81BD" w:themeColor="accent1"/>
          <w:sz w:val="28"/>
          <w:szCs w:val="28"/>
        </w:rPr>
        <w:t>User Story: Reset Password</w:t>
      </w:r>
    </w:p>
    <w:p w14:paraId="608456D2" w14:textId="77777777" w:rsidR="000F194A" w:rsidRDefault="000F194A" w:rsidP="00633A67">
      <w:pPr>
        <w:spacing w:after="0"/>
        <w:rPr>
          <w:rFonts w:ascii="Segoe UI" w:hAnsi="Segoe UI" w:cs="Segoe UI"/>
          <w:sz w:val="24"/>
          <w:szCs w:val="24"/>
          <w:rtl/>
        </w:rPr>
      </w:pPr>
      <w:r w:rsidRPr="000F194A">
        <w:rPr>
          <w:rFonts w:ascii="Segoe UI" w:hAnsi="Segoe UI" w:cs="Segoe UI"/>
          <w:sz w:val="24"/>
          <w:szCs w:val="24"/>
        </w:rPr>
        <w:t>"As a user who forgot their password, I want to reset it via email so I can regain access to my account."</w:t>
      </w:r>
    </w:p>
    <w:p w14:paraId="1139153F" w14:textId="21755539" w:rsidR="000F194A" w:rsidRPr="000F194A" w:rsidRDefault="000F194A" w:rsidP="00633A67">
      <w:p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55F0C2D0" w14:textId="77777777" w:rsidR="000F194A" w:rsidRPr="000F194A" w:rsidRDefault="000F194A" w:rsidP="00633A67">
      <w:pPr>
        <w:numPr>
          <w:ilvl w:val="0"/>
          <w:numId w:val="41"/>
        </w:numPr>
        <w:spacing w:after="0"/>
        <w:rPr>
          <w:rFonts w:ascii="Segoe UI" w:hAnsi="Segoe UI" w:cs="Segoe UI"/>
          <w:sz w:val="24"/>
          <w:szCs w:val="24"/>
        </w:rPr>
      </w:pPr>
      <w:r w:rsidRPr="000F194A">
        <w:rPr>
          <w:rFonts w:ascii="Segoe UI" w:hAnsi="Segoe UI" w:cs="Segoe UI"/>
          <w:sz w:val="24"/>
          <w:szCs w:val="24"/>
        </w:rPr>
        <w:t xml:space="preserve">I </w:t>
      </w:r>
      <w:proofErr w:type="gramStart"/>
      <w:r w:rsidRPr="000F194A">
        <w:rPr>
          <w:rFonts w:ascii="Segoe UI" w:hAnsi="Segoe UI" w:cs="Segoe UI"/>
          <w:sz w:val="24"/>
          <w:szCs w:val="24"/>
        </w:rPr>
        <w:t>click</w:t>
      </w:r>
      <w:proofErr w:type="gramEnd"/>
      <w:r w:rsidRPr="000F194A">
        <w:rPr>
          <w:rFonts w:ascii="Segoe UI" w:hAnsi="Segoe UI" w:cs="Segoe UI"/>
          <w:sz w:val="24"/>
          <w:szCs w:val="24"/>
        </w:rPr>
        <w:t xml:space="preserve"> "Forgot Password" on the login screen.</w:t>
      </w:r>
    </w:p>
    <w:p w14:paraId="106E96DB" w14:textId="77777777" w:rsidR="000F194A" w:rsidRPr="000F194A" w:rsidRDefault="000F194A" w:rsidP="00633A67">
      <w:pPr>
        <w:numPr>
          <w:ilvl w:val="0"/>
          <w:numId w:val="41"/>
        </w:numPr>
        <w:spacing w:after="0"/>
        <w:rPr>
          <w:rFonts w:ascii="Segoe UI" w:hAnsi="Segoe UI" w:cs="Segoe UI"/>
          <w:sz w:val="24"/>
          <w:szCs w:val="24"/>
        </w:rPr>
      </w:pPr>
      <w:r w:rsidRPr="000F194A">
        <w:rPr>
          <w:rFonts w:ascii="Segoe UI" w:hAnsi="Segoe UI" w:cs="Segoe UI"/>
          <w:sz w:val="24"/>
          <w:szCs w:val="24"/>
        </w:rPr>
        <w:t xml:space="preserve">I </w:t>
      </w:r>
      <w:proofErr w:type="gramStart"/>
      <w:r w:rsidRPr="000F194A">
        <w:rPr>
          <w:rFonts w:ascii="Segoe UI" w:hAnsi="Segoe UI" w:cs="Segoe UI"/>
          <w:sz w:val="24"/>
          <w:szCs w:val="24"/>
        </w:rPr>
        <w:t>enter</w:t>
      </w:r>
      <w:proofErr w:type="gramEnd"/>
      <w:r w:rsidRPr="000F194A">
        <w:rPr>
          <w:rFonts w:ascii="Segoe UI" w:hAnsi="Segoe UI" w:cs="Segoe UI"/>
          <w:sz w:val="24"/>
          <w:szCs w:val="24"/>
        </w:rPr>
        <w:t xml:space="preserve"> my registered email.</w:t>
      </w:r>
    </w:p>
    <w:p w14:paraId="7D9E1B9B" w14:textId="77777777" w:rsidR="000F194A" w:rsidRPr="000F194A" w:rsidRDefault="000F194A" w:rsidP="00633A67">
      <w:pPr>
        <w:numPr>
          <w:ilvl w:val="0"/>
          <w:numId w:val="41"/>
        </w:numPr>
        <w:spacing w:after="0"/>
        <w:rPr>
          <w:rFonts w:ascii="Segoe UI" w:hAnsi="Segoe UI" w:cs="Segoe UI"/>
          <w:sz w:val="24"/>
          <w:szCs w:val="24"/>
        </w:rPr>
      </w:pPr>
      <w:r w:rsidRPr="000F194A">
        <w:rPr>
          <w:rFonts w:ascii="Segoe UI" w:hAnsi="Segoe UI" w:cs="Segoe UI"/>
          <w:sz w:val="24"/>
          <w:szCs w:val="24"/>
        </w:rPr>
        <w:t xml:space="preserve">I </w:t>
      </w:r>
      <w:proofErr w:type="gramStart"/>
      <w:r w:rsidRPr="000F194A">
        <w:rPr>
          <w:rFonts w:ascii="Segoe UI" w:hAnsi="Segoe UI" w:cs="Segoe UI"/>
          <w:sz w:val="24"/>
          <w:szCs w:val="24"/>
        </w:rPr>
        <w:t>receive</w:t>
      </w:r>
      <w:proofErr w:type="gramEnd"/>
      <w:r w:rsidRPr="000F194A">
        <w:rPr>
          <w:rFonts w:ascii="Segoe UI" w:hAnsi="Segoe UI" w:cs="Segoe UI"/>
          <w:sz w:val="24"/>
          <w:szCs w:val="24"/>
        </w:rPr>
        <w:t xml:space="preserve"> an email with a secure reset link (or OTP).</w:t>
      </w:r>
    </w:p>
    <w:p w14:paraId="4C2ADA81" w14:textId="0CC56E10" w:rsidR="000F194A" w:rsidRPr="000F194A" w:rsidRDefault="000F194A" w:rsidP="00633A67">
      <w:pPr>
        <w:numPr>
          <w:ilvl w:val="0"/>
          <w:numId w:val="41"/>
        </w:numPr>
        <w:spacing w:after="0"/>
        <w:rPr>
          <w:rFonts w:ascii="Segoe UI" w:hAnsi="Segoe UI" w:cs="Segoe UI"/>
          <w:sz w:val="24"/>
          <w:szCs w:val="24"/>
        </w:rPr>
      </w:pPr>
      <w:r w:rsidRPr="000F194A">
        <w:rPr>
          <w:rFonts w:ascii="Segoe UI" w:hAnsi="Segoe UI" w:cs="Segoe UI"/>
          <w:sz w:val="24"/>
          <w:szCs w:val="24"/>
        </w:rPr>
        <w:t>I can set a new password and log in successfully.</w:t>
      </w:r>
    </w:p>
    <w:p w14:paraId="603DF613" w14:textId="77777777" w:rsidR="004D48BE" w:rsidRPr="004D48BE" w:rsidRDefault="00000000" w:rsidP="00633A67">
      <w:pPr>
        <w:spacing w:after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pict w14:anchorId="20EE60BE">
          <v:rect id="_x0000_i1140" style="width:0;height:1.5pt" o:hralign="center" o:hrstd="t" o:hr="t" fillcolor="#a0a0a0" stroked="f"/>
        </w:pict>
      </w:r>
    </w:p>
    <w:p w14:paraId="44162C51" w14:textId="77777777" w:rsidR="004D48BE" w:rsidRPr="00F444FE" w:rsidRDefault="004D48BE" w:rsidP="00633A67">
      <w:pPr>
        <w:pStyle w:val="Heading1"/>
        <w:rPr>
          <w:rFonts w:ascii="Segoe UI" w:hAnsi="Segoe UI" w:cs="Segoe UI"/>
          <w:sz w:val="36"/>
          <w:szCs w:val="36"/>
        </w:rPr>
      </w:pPr>
      <w:r w:rsidRPr="00F444FE">
        <w:rPr>
          <w:rFonts w:ascii="Segoe UI" w:hAnsi="Segoe UI" w:cs="Segoe UI"/>
          <w:sz w:val="36"/>
          <w:szCs w:val="36"/>
        </w:rPr>
        <w:t>5.2. Seller Features</w:t>
      </w:r>
    </w:p>
    <w:p w14:paraId="21AEEB1B" w14:textId="77777777" w:rsidR="004D48BE" w:rsidRPr="00F444FE" w:rsidRDefault="004D48BE" w:rsidP="00633A67">
      <w:pPr>
        <w:pStyle w:val="Heading2"/>
        <w:rPr>
          <w:rFonts w:ascii="Segoe UI" w:hAnsi="Segoe UI" w:cs="Segoe UI"/>
          <w:sz w:val="28"/>
          <w:szCs w:val="28"/>
        </w:rPr>
      </w:pPr>
      <w:r w:rsidRPr="00F444FE">
        <w:rPr>
          <w:rFonts w:ascii="Segoe UI" w:hAnsi="Segoe UI" w:cs="Segoe UI"/>
          <w:sz w:val="28"/>
          <w:szCs w:val="28"/>
        </w:rPr>
        <w:t>User Story: Add Car Listing</w:t>
      </w:r>
    </w:p>
    <w:p w14:paraId="4E7E2FD1" w14:textId="77777777" w:rsidR="004D48BE" w:rsidRPr="004D48BE" w:rsidRDefault="004D48BE" w:rsidP="00633A67">
      <w:p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"As a seller, I want to add my car for sale through an easy, organized, multi-step process."</w:t>
      </w:r>
    </w:p>
    <w:p w14:paraId="59FD49EE" w14:textId="77777777" w:rsidR="004D48BE" w:rsidRPr="004D48BE" w:rsidRDefault="004D48BE" w:rsidP="00633A67">
      <w:p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650A039A" w14:textId="77777777" w:rsidR="004D48BE" w:rsidRPr="004D48BE" w:rsidRDefault="004D48BE" w:rsidP="00633A67">
      <w:pPr>
        <w:numPr>
          <w:ilvl w:val="0"/>
          <w:numId w:val="15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fill out a multi-step (wizard) form.</w:t>
      </w:r>
    </w:p>
    <w:p w14:paraId="4C392A79" w14:textId="77777777" w:rsidR="004D48BE" w:rsidRPr="004D48BE" w:rsidRDefault="004D48BE" w:rsidP="00633A67">
      <w:pPr>
        <w:numPr>
          <w:ilvl w:val="0"/>
          <w:numId w:val="15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Step 1:</w:t>
      </w:r>
      <w:r w:rsidRPr="004D48BE">
        <w:rPr>
          <w:rFonts w:ascii="Segoe UI" w:hAnsi="Segoe UI" w:cs="Segoe UI"/>
          <w:sz w:val="24"/>
          <w:szCs w:val="24"/>
        </w:rPr>
        <w:t xml:space="preserve"> Enter core specifications (Make, Model, Year, Mileage, etc.).</w:t>
      </w:r>
    </w:p>
    <w:p w14:paraId="481F43A4" w14:textId="77777777" w:rsidR="004D48BE" w:rsidRPr="004D48BE" w:rsidRDefault="004D48BE" w:rsidP="00633A67">
      <w:pPr>
        <w:numPr>
          <w:ilvl w:val="0"/>
          <w:numId w:val="15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Step 2:</w:t>
      </w:r>
      <w:r w:rsidRPr="004D48BE">
        <w:rPr>
          <w:rFonts w:ascii="Segoe UI" w:hAnsi="Segoe UI" w:cs="Segoe UI"/>
          <w:sz w:val="24"/>
          <w:szCs w:val="24"/>
        </w:rPr>
        <w:t xml:space="preserve"> Upload 3 to 10 photos of the car.</w:t>
      </w:r>
    </w:p>
    <w:p w14:paraId="1CD8A7D2" w14:textId="5E3CBC72" w:rsidR="00633A67" w:rsidRDefault="004D48BE" w:rsidP="00633A67">
      <w:pPr>
        <w:numPr>
          <w:ilvl w:val="0"/>
          <w:numId w:val="15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Step 3:</w:t>
      </w:r>
      <w:r w:rsidRPr="004D48BE">
        <w:rPr>
          <w:rFonts w:ascii="Segoe UI" w:hAnsi="Segoe UI" w:cs="Segoe UI"/>
          <w:sz w:val="24"/>
          <w:szCs w:val="24"/>
        </w:rPr>
        <w:t xml:space="preserve"> Fill out a detailed "Condition Checklist" (e.g., Engine, Transmission, Body, Interior).</w:t>
      </w:r>
    </w:p>
    <w:p w14:paraId="7E5F249E" w14:textId="77777777" w:rsidR="00633A67" w:rsidRDefault="00633A67" w:rsidP="00633A67">
      <w:pPr>
        <w:spacing w:after="0"/>
        <w:rPr>
          <w:rFonts w:ascii="Segoe UI" w:hAnsi="Segoe UI" w:cs="Segoe UI"/>
          <w:sz w:val="24"/>
          <w:szCs w:val="24"/>
        </w:rPr>
      </w:pPr>
    </w:p>
    <w:p w14:paraId="3CDED1EF" w14:textId="77777777" w:rsidR="00633A67" w:rsidRPr="00633A67" w:rsidRDefault="00633A67" w:rsidP="00633A67">
      <w:pPr>
        <w:spacing w:after="0"/>
        <w:rPr>
          <w:rFonts w:ascii="Segoe UI" w:hAnsi="Segoe UI" w:cs="Segoe UI"/>
          <w:sz w:val="24"/>
          <w:szCs w:val="24"/>
        </w:rPr>
      </w:pPr>
    </w:p>
    <w:p w14:paraId="37A3F185" w14:textId="02CA27B8" w:rsidR="004D48BE" w:rsidRPr="00F444FE" w:rsidRDefault="004D48BE" w:rsidP="00633A67">
      <w:pPr>
        <w:pStyle w:val="Heading2"/>
        <w:rPr>
          <w:rFonts w:ascii="Segoe UI" w:hAnsi="Segoe UI" w:cs="Segoe UI" w:hint="cs"/>
          <w:sz w:val="28"/>
          <w:szCs w:val="28"/>
          <w:rtl/>
          <w:lang w:bidi="ar-EG"/>
        </w:rPr>
      </w:pPr>
      <w:r w:rsidRPr="00F444FE">
        <w:rPr>
          <w:rFonts w:ascii="Segoe UI" w:hAnsi="Segoe UI" w:cs="Segoe UI"/>
          <w:sz w:val="28"/>
          <w:szCs w:val="28"/>
        </w:rPr>
        <w:lastRenderedPageBreak/>
        <w:t>User Story: Receive AI Price Suggestion</w:t>
      </w:r>
    </w:p>
    <w:p w14:paraId="6D3A9C6F" w14:textId="78BE7B61" w:rsidR="005167D8" w:rsidRPr="005167D8" w:rsidRDefault="005167D8" w:rsidP="00633A67">
      <w:pPr>
        <w:spacing w:after="0" w:line="240" w:lineRule="auto"/>
        <w:rPr>
          <w:rFonts w:ascii="Segoe UI" w:hAnsi="Segoe UI" w:cs="Segoe UI"/>
          <w:sz w:val="24"/>
          <w:szCs w:val="24"/>
        </w:rPr>
      </w:pPr>
      <w:r w:rsidRPr="005167D8">
        <w:rPr>
          <w:rFonts w:ascii="Segoe UI" w:hAnsi="Segoe UI" w:cs="Segoe UI"/>
          <w:sz w:val="24"/>
          <w:szCs w:val="24"/>
        </w:rPr>
        <w:t>“</w:t>
      </w:r>
      <w:r w:rsidRPr="005167D8">
        <w:rPr>
          <w:rFonts w:ascii="Segoe UI" w:hAnsi="Segoe UI" w:cs="Segoe UI"/>
          <w:b/>
          <w:bCs/>
          <w:sz w:val="24"/>
          <w:szCs w:val="24"/>
        </w:rPr>
        <w:t>As a seller,</w:t>
      </w:r>
      <w:r>
        <w:rPr>
          <w:rFonts w:ascii="Segoe UI" w:hAnsi="Segoe UI" w:cs="Segoe UI"/>
          <w:sz w:val="24"/>
          <w:szCs w:val="24"/>
        </w:rPr>
        <w:t xml:space="preserve"> </w:t>
      </w:r>
      <w:r w:rsidRPr="005167D8">
        <w:rPr>
          <w:rFonts w:ascii="Segoe UI" w:hAnsi="Segoe UI" w:cs="Segoe UI"/>
          <w:sz w:val="24"/>
          <w:szCs w:val="24"/>
        </w:rPr>
        <w:t xml:space="preserve">I want the system to generate a </w:t>
      </w:r>
      <w:proofErr w:type="gramStart"/>
      <w:r w:rsidRPr="005167D8">
        <w:rPr>
          <w:rFonts w:ascii="Segoe UI" w:hAnsi="Segoe UI" w:cs="Segoe UI"/>
          <w:sz w:val="24"/>
          <w:szCs w:val="24"/>
        </w:rPr>
        <w:t>fair</w:t>
      </w:r>
      <w:proofErr w:type="gramEnd"/>
      <w:r w:rsidRPr="005167D8">
        <w:rPr>
          <w:rFonts w:ascii="Segoe UI" w:hAnsi="Segoe UI" w:cs="Segoe UI"/>
          <w:sz w:val="24"/>
          <w:szCs w:val="24"/>
        </w:rPr>
        <w:t xml:space="preserve"> and data-driven market price estimate for my car based on real market data,</w:t>
      </w:r>
      <w:r>
        <w:rPr>
          <w:rFonts w:ascii="Segoe UI" w:hAnsi="Segoe UI" w:cs="Segoe UI"/>
          <w:sz w:val="24"/>
          <w:szCs w:val="24"/>
        </w:rPr>
        <w:t xml:space="preserve"> </w:t>
      </w:r>
      <w:r w:rsidRPr="005167D8">
        <w:rPr>
          <w:rFonts w:ascii="Segoe UI" w:hAnsi="Segoe UI" w:cs="Segoe UI"/>
          <w:sz w:val="24"/>
          <w:szCs w:val="24"/>
        </w:rPr>
        <w:t>so that I can list it competitively and confidently.</w:t>
      </w:r>
      <w:r>
        <w:rPr>
          <w:rFonts w:ascii="Segoe UI" w:hAnsi="Segoe UI" w:cs="Segoe UI"/>
          <w:sz w:val="24"/>
          <w:szCs w:val="24"/>
        </w:rPr>
        <w:t>”</w:t>
      </w:r>
    </w:p>
    <w:p w14:paraId="7C902E14" w14:textId="77777777" w:rsidR="005167D8" w:rsidRPr="005167D8" w:rsidRDefault="005167D8" w:rsidP="00633A67">
      <w:p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 w:rsidRPr="005167D8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4244BADD" w14:textId="77777777" w:rsidR="005167D8" w:rsidRPr="005167D8" w:rsidRDefault="005167D8" w:rsidP="00633A67">
      <w:pPr>
        <w:numPr>
          <w:ilvl w:val="0"/>
          <w:numId w:val="46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5167D8">
        <w:rPr>
          <w:rFonts w:ascii="Segoe UI" w:hAnsi="Segoe UI" w:cs="Segoe UI"/>
          <w:sz w:val="24"/>
          <w:szCs w:val="24"/>
        </w:rPr>
        <w:t xml:space="preserve">After completing the vehicle specifications form, I click </w:t>
      </w:r>
      <w:r w:rsidRPr="005167D8">
        <w:rPr>
          <w:rFonts w:ascii="Segoe UI" w:hAnsi="Segoe UI" w:cs="Segoe UI"/>
          <w:b/>
          <w:bCs/>
          <w:sz w:val="24"/>
          <w:szCs w:val="24"/>
        </w:rPr>
        <w:t>"Suggest Price"</w:t>
      </w:r>
      <w:r w:rsidRPr="005167D8">
        <w:rPr>
          <w:rFonts w:ascii="Segoe UI" w:hAnsi="Segoe UI" w:cs="Segoe UI"/>
          <w:sz w:val="24"/>
          <w:szCs w:val="24"/>
        </w:rPr>
        <w:t>.</w:t>
      </w:r>
    </w:p>
    <w:p w14:paraId="61C18507" w14:textId="77777777" w:rsidR="005167D8" w:rsidRPr="005167D8" w:rsidRDefault="005167D8" w:rsidP="00633A67">
      <w:pPr>
        <w:numPr>
          <w:ilvl w:val="0"/>
          <w:numId w:val="46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5167D8">
        <w:rPr>
          <w:rFonts w:ascii="Segoe UI" w:hAnsi="Segoe UI" w:cs="Segoe UI"/>
          <w:sz w:val="24"/>
          <w:szCs w:val="24"/>
        </w:rPr>
        <w:t>The Backend sends the structured vehicle data (Make, Model, Year, Mileage, Transmission, Fuel, Location) to the ML Pricing API.</w:t>
      </w:r>
    </w:p>
    <w:p w14:paraId="58194817" w14:textId="77777777" w:rsidR="005167D8" w:rsidRPr="005167D8" w:rsidRDefault="005167D8" w:rsidP="00633A67">
      <w:pPr>
        <w:numPr>
          <w:ilvl w:val="0"/>
          <w:numId w:val="46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5167D8">
        <w:rPr>
          <w:rFonts w:ascii="Segoe UI" w:hAnsi="Segoe UI" w:cs="Segoe UI"/>
          <w:sz w:val="24"/>
          <w:szCs w:val="24"/>
        </w:rPr>
        <w:t>The ML model returns:</w:t>
      </w:r>
    </w:p>
    <w:p w14:paraId="5CEF7F6F" w14:textId="77777777" w:rsidR="005167D8" w:rsidRPr="005167D8" w:rsidRDefault="005167D8" w:rsidP="00633A67">
      <w:pPr>
        <w:numPr>
          <w:ilvl w:val="1"/>
          <w:numId w:val="46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proofErr w:type="spellStart"/>
      <w:r w:rsidRPr="005167D8">
        <w:rPr>
          <w:rFonts w:ascii="Segoe UI" w:hAnsi="Segoe UI" w:cs="Segoe UI"/>
          <w:b/>
          <w:bCs/>
          <w:sz w:val="24"/>
          <w:szCs w:val="24"/>
        </w:rPr>
        <w:t>fair_price</w:t>
      </w:r>
      <w:proofErr w:type="spellEnd"/>
      <w:r w:rsidRPr="005167D8">
        <w:rPr>
          <w:rFonts w:ascii="Segoe UI" w:hAnsi="Segoe UI" w:cs="Segoe UI"/>
          <w:b/>
          <w:bCs/>
          <w:sz w:val="24"/>
          <w:szCs w:val="24"/>
        </w:rPr>
        <w:t xml:space="preserve"> (P50)</w:t>
      </w:r>
      <w:r w:rsidRPr="005167D8">
        <w:rPr>
          <w:rFonts w:ascii="Segoe UI" w:hAnsi="Segoe UI" w:cs="Segoe UI"/>
          <w:sz w:val="24"/>
          <w:szCs w:val="24"/>
        </w:rPr>
        <w:t xml:space="preserve"> → Median market estimate</w:t>
      </w:r>
    </w:p>
    <w:p w14:paraId="6AF8A06F" w14:textId="77777777" w:rsidR="005167D8" w:rsidRPr="005167D8" w:rsidRDefault="005167D8" w:rsidP="00633A67">
      <w:pPr>
        <w:numPr>
          <w:ilvl w:val="1"/>
          <w:numId w:val="46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proofErr w:type="spellStart"/>
      <w:r w:rsidRPr="005167D8">
        <w:rPr>
          <w:rFonts w:ascii="Segoe UI" w:hAnsi="Segoe UI" w:cs="Segoe UI"/>
          <w:b/>
          <w:bCs/>
          <w:sz w:val="24"/>
          <w:szCs w:val="24"/>
        </w:rPr>
        <w:t>negotiation_range</w:t>
      </w:r>
      <w:proofErr w:type="spellEnd"/>
      <w:r w:rsidRPr="005167D8">
        <w:rPr>
          <w:rFonts w:ascii="Segoe UI" w:hAnsi="Segoe UI" w:cs="Segoe UI"/>
          <w:b/>
          <w:bCs/>
          <w:sz w:val="24"/>
          <w:szCs w:val="24"/>
        </w:rPr>
        <w:t xml:space="preserve"> (P10–P90)</w:t>
      </w:r>
      <w:r w:rsidRPr="005167D8">
        <w:rPr>
          <w:rFonts w:ascii="Segoe UI" w:hAnsi="Segoe UI" w:cs="Segoe UI"/>
          <w:sz w:val="24"/>
          <w:szCs w:val="24"/>
        </w:rPr>
        <w:t xml:space="preserve"> → Lower and upper market bounds</w:t>
      </w:r>
    </w:p>
    <w:p w14:paraId="5F2FBDBB" w14:textId="77777777" w:rsidR="005167D8" w:rsidRPr="005167D8" w:rsidRDefault="005167D8" w:rsidP="00633A67">
      <w:pPr>
        <w:numPr>
          <w:ilvl w:val="1"/>
          <w:numId w:val="46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5167D8">
        <w:rPr>
          <w:rFonts w:ascii="Segoe UI" w:hAnsi="Segoe UI" w:cs="Segoe UI"/>
          <w:b/>
          <w:bCs/>
          <w:sz w:val="24"/>
          <w:szCs w:val="24"/>
        </w:rPr>
        <w:t>confidence level</w:t>
      </w:r>
      <w:r w:rsidRPr="005167D8">
        <w:rPr>
          <w:rFonts w:ascii="Segoe UI" w:hAnsi="Segoe UI" w:cs="Segoe UI"/>
          <w:sz w:val="24"/>
          <w:szCs w:val="24"/>
        </w:rPr>
        <w:t xml:space="preserve"> → High / Medium / Low</w:t>
      </w:r>
    </w:p>
    <w:p w14:paraId="458E8F11" w14:textId="77777777" w:rsidR="005167D8" w:rsidRPr="005167D8" w:rsidRDefault="005167D8" w:rsidP="00633A67">
      <w:pPr>
        <w:numPr>
          <w:ilvl w:val="1"/>
          <w:numId w:val="46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5167D8">
        <w:rPr>
          <w:rFonts w:ascii="Segoe UI" w:hAnsi="Segoe UI" w:cs="Segoe UI"/>
          <w:b/>
          <w:bCs/>
          <w:sz w:val="24"/>
          <w:szCs w:val="24"/>
        </w:rPr>
        <w:t xml:space="preserve">optional </w:t>
      </w:r>
      <w:proofErr w:type="spellStart"/>
      <w:r w:rsidRPr="005167D8">
        <w:rPr>
          <w:rFonts w:ascii="Segoe UI" w:hAnsi="Segoe UI" w:cs="Segoe UI"/>
          <w:b/>
          <w:bCs/>
          <w:sz w:val="24"/>
          <w:szCs w:val="24"/>
        </w:rPr>
        <w:t>price_factors</w:t>
      </w:r>
      <w:proofErr w:type="spellEnd"/>
      <w:r w:rsidRPr="005167D8">
        <w:rPr>
          <w:rFonts w:ascii="Segoe UI" w:hAnsi="Segoe UI" w:cs="Segoe UI"/>
          <w:sz w:val="24"/>
          <w:szCs w:val="24"/>
        </w:rPr>
        <w:t xml:space="preserve"> → Top contributing factors explaining the prediction</w:t>
      </w:r>
    </w:p>
    <w:p w14:paraId="09135ABE" w14:textId="77777777" w:rsidR="005167D8" w:rsidRPr="005167D8" w:rsidRDefault="005167D8" w:rsidP="00633A67">
      <w:pPr>
        <w:numPr>
          <w:ilvl w:val="1"/>
          <w:numId w:val="46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proofErr w:type="spellStart"/>
      <w:r w:rsidRPr="005167D8">
        <w:rPr>
          <w:rFonts w:ascii="Segoe UI" w:hAnsi="Segoe UI" w:cs="Segoe UI"/>
          <w:b/>
          <w:bCs/>
          <w:sz w:val="24"/>
          <w:szCs w:val="24"/>
        </w:rPr>
        <w:t>model_version</w:t>
      </w:r>
      <w:proofErr w:type="spellEnd"/>
    </w:p>
    <w:p w14:paraId="468CDD27" w14:textId="77777777" w:rsidR="005167D8" w:rsidRPr="005167D8" w:rsidRDefault="005167D8" w:rsidP="00633A67">
      <w:pPr>
        <w:numPr>
          <w:ilvl w:val="1"/>
          <w:numId w:val="46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proofErr w:type="spellStart"/>
      <w:r w:rsidRPr="005167D8">
        <w:rPr>
          <w:rFonts w:ascii="Segoe UI" w:hAnsi="Segoe UI" w:cs="Segoe UI"/>
          <w:b/>
          <w:bCs/>
          <w:sz w:val="24"/>
          <w:szCs w:val="24"/>
        </w:rPr>
        <w:t>predicted_at</w:t>
      </w:r>
      <w:proofErr w:type="spellEnd"/>
      <w:r w:rsidRPr="005167D8">
        <w:rPr>
          <w:rFonts w:ascii="Segoe UI" w:hAnsi="Segoe UI" w:cs="Segoe UI"/>
          <w:b/>
          <w:bCs/>
          <w:sz w:val="24"/>
          <w:szCs w:val="24"/>
        </w:rPr>
        <w:t xml:space="preserve"> (UTC timestamp)</w:t>
      </w:r>
    </w:p>
    <w:p w14:paraId="250CE880" w14:textId="77777777" w:rsidR="005167D8" w:rsidRPr="005167D8" w:rsidRDefault="005167D8" w:rsidP="00633A67">
      <w:pPr>
        <w:numPr>
          <w:ilvl w:val="0"/>
          <w:numId w:val="46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5167D8">
        <w:rPr>
          <w:rFonts w:ascii="Segoe UI" w:hAnsi="Segoe UI" w:cs="Segoe UI"/>
          <w:sz w:val="24"/>
          <w:szCs w:val="24"/>
        </w:rPr>
        <w:t>The system displays:</w:t>
      </w:r>
    </w:p>
    <w:p w14:paraId="7B404D57" w14:textId="77777777" w:rsidR="005167D8" w:rsidRPr="005167D8" w:rsidRDefault="005167D8" w:rsidP="00633A67">
      <w:pPr>
        <w:numPr>
          <w:ilvl w:val="1"/>
          <w:numId w:val="46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5167D8">
        <w:rPr>
          <w:rFonts w:ascii="Segoe UI" w:hAnsi="Segoe UI" w:cs="Segoe UI"/>
          <w:sz w:val="24"/>
          <w:szCs w:val="24"/>
        </w:rPr>
        <w:t>Fair Market Price (rounded to the nearest 1,000 EGP)</w:t>
      </w:r>
    </w:p>
    <w:p w14:paraId="6CE3F073" w14:textId="77777777" w:rsidR="005167D8" w:rsidRPr="005167D8" w:rsidRDefault="005167D8" w:rsidP="00633A67">
      <w:pPr>
        <w:numPr>
          <w:ilvl w:val="1"/>
          <w:numId w:val="46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5167D8">
        <w:rPr>
          <w:rFonts w:ascii="Segoe UI" w:hAnsi="Segoe UI" w:cs="Segoe UI"/>
          <w:sz w:val="24"/>
          <w:szCs w:val="24"/>
        </w:rPr>
        <w:t>Recommended Negotiation Range</w:t>
      </w:r>
    </w:p>
    <w:p w14:paraId="7F8C50B4" w14:textId="77777777" w:rsidR="005167D8" w:rsidRPr="005167D8" w:rsidRDefault="005167D8" w:rsidP="00633A67">
      <w:pPr>
        <w:numPr>
          <w:ilvl w:val="1"/>
          <w:numId w:val="46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5167D8">
        <w:rPr>
          <w:rFonts w:ascii="Segoe UI" w:hAnsi="Segoe UI" w:cs="Segoe UI"/>
          <w:sz w:val="24"/>
          <w:szCs w:val="24"/>
        </w:rPr>
        <w:t>Confidence Indicator</w:t>
      </w:r>
    </w:p>
    <w:p w14:paraId="4500FD01" w14:textId="77777777" w:rsidR="005167D8" w:rsidRPr="005167D8" w:rsidRDefault="005167D8" w:rsidP="00633A67">
      <w:pPr>
        <w:numPr>
          <w:ilvl w:val="1"/>
          <w:numId w:val="46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5167D8">
        <w:rPr>
          <w:rFonts w:ascii="Segoe UI" w:hAnsi="Segoe UI" w:cs="Segoe UI"/>
          <w:sz w:val="24"/>
          <w:szCs w:val="24"/>
        </w:rPr>
        <w:t>Optional explanation of key price-driving factors</w:t>
      </w:r>
    </w:p>
    <w:p w14:paraId="51F6F3B1" w14:textId="77777777" w:rsidR="005167D8" w:rsidRPr="005167D8" w:rsidRDefault="005167D8" w:rsidP="00633A67">
      <w:pPr>
        <w:numPr>
          <w:ilvl w:val="0"/>
          <w:numId w:val="46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5167D8">
        <w:rPr>
          <w:rFonts w:ascii="Segoe UI" w:hAnsi="Segoe UI" w:cs="Segoe UI"/>
          <w:sz w:val="24"/>
          <w:szCs w:val="24"/>
        </w:rPr>
        <w:t>I can:</w:t>
      </w:r>
    </w:p>
    <w:p w14:paraId="09EFAF76" w14:textId="77777777" w:rsidR="005167D8" w:rsidRPr="005167D8" w:rsidRDefault="005167D8" w:rsidP="00633A67">
      <w:pPr>
        <w:numPr>
          <w:ilvl w:val="1"/>
          <w:numId w:val="46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5167D8">
        <w:rPr>
          <w:rFonts w:ascii="Segoe UI" w:hAnsi="Segoe UI" w:cs="Segoe UI"/>
          <w:sz w:val="24"/>
          <w:szCs w:val="24"/>
        </w:rPr>
        <w:t>Accept the suggested price, or</w:t>
      </w:r>
    </w:p>
    <w:p w14:paraId="4B2AF365" w14:textId="77777777" w:rsidR="005167D8" w:rsidRPr="005167D8" w:rsidRDefault="005167D8" w:rsidP="00633A67">
      <w:pPr>
        <w:numPr>
          <w:ilvl w:val="1"/>
          <w:numId w:val="46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5167D8">
        <w:rPr>
          <w:rFonts w:ascii="Segoe UI" w:hAnsi="Segoe UI" w:cs="Segoe UI"/>
          <w:sz w:val="24"/>
          <w:szCs w:val="24"/>
        </w:rPr>
        <w:t xml:space="preserve">Manually enter my own </w:t>
      </w:r>
      <w:proofErr w:type="spellStart"/>
      <w:r w:rsidRPr="005167D8">
        <w:rPr>
          <w:rFonts w:ascii="Segoe UI" w:hAnsi="Segoe UI" w:cs="Segoe UI"/>
          <w:sz w:val="24"/>
          <w:szCs w:val="24"/>
        </w:rPr>
        <w:t>Listing_Price</w:t>
      </w:r>
      <w:proofErr w:type="spellEnd"/>
      <w:r w:rsidRPr="005167D8">
        <w:rPr>
          <w:rFonts w:ascii="Segoe UI" w:hAnsi="Segoe UI" w:cs="Segoe UI"/>
          <w:sz w:val="24"/>
          <w:szCs w:val="24"/>
        </w:rPr>
        <w:t>.</w:t>
      </w:r>
    </w:p>
    <w:p w14:paraId="49C84601" w14:textId="77777777" w:rsidR="005167D8" w:rsidRPr="005167D8" w:rsidRDefault="005167D8" w:rsidP="00633A67">
      <w:p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 w:rsidRPr="005167D8">
        <w:rPr>
          <w:rFonts w:ascii="Segoe UI" w:hAnsi="Segoe UI" w:cs="Segoe UI"/>
          <w:b/>
          <w:bCs/>
          <w:sz w:val="24"/>
          <w:szCs w:val="24"/>
        </w:rPr>
        <w:t>Business Rules:</w:t>
      </w:r>
    </w:p>
    <w:p w14:paraId="233265D0" w14:textId="77777777" w:rsidR="005167D8" w:rsidRPr="005167D8" w:rsidRDefault="005167D8" w:rsidP="00633A67">
      <w:pPr>
        <w:numPr>
          <w:ilvl w:val="0"/>
          <w:numId w:val="47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5167D8">
        <w:rPr>
          <w:rFonts w:ascii="Segoe UI" w:hAnsi="Segoe UI" w:cs="Segoe UI"/>
          <w:sz w:val="24"/>
          <w:szCs w:val="24"/>
        </w:rPr>
        <w:t>The pricing engine is fully ML-driven.</w:t>
      </w:r>
    </w:p>
    <w:p w14:paraId="5F78A10C" w14:textId="77777777" w:rsidR="005167D8" w:rsidRPr="005167D8" w:rsidRDefault="005167D8" w:rsidP="00633A67">
      <w:pPr>
        <w:numPr>
          <w:ilvl w:val="0"/>
          <w:numId w:val="47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5167D8">
        <w:rPr>
          <w:rFonts w:ascii="Segoe UI" w:hAnsi="Segoe UI" w:cs="Segoe UI"/>
          <w:sz w:val="24"/>
          <w:szCs w:val="24"/>
        </w:rPr>
        <w:t>No manual deduction percentages are applied.</w:t>
      </w:r>
    </w:p>
    <w:p w14:paraId="31C723F3" w14:textId="77777777" w:rsidR="005167D8" w:rsidRPr="005167D8" w:rsidRDefault="005167D8" w:rsidP="00633A67">
      <w:pPr>
        <w:numPr>
          <w:ilvl w:val="0"/>
          <w:numId w:val="47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5167D8">
        <w:rPr>
          <w:rFonts w:ascii="Segoe UI" w:hAnsi="Segoe UI" w:cs="Segoe UI"/>
          <w:sz w:val="24"/>
          <w:szCs w:val="24"/>
        </w:rPr>
        <w:t>The Backend does not calculate any pricing formula outside the ML model.</w:t>
      </w:r>
    </w:p>
    <w:p w14:paraId="1D7226DB" w14:textId="7B54B667" w:rsidR="00633A67" w:rsidRPr="005167D8" w:rsidRDefault="005167D8" w:rsidP="00633A67">
      <w:pPr>
        <w:numPr>
          <w:ilvl w:val="0"/>
          <w:numId w:val="47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5167D8">
        <w:rPr>
          <w:rFonts w:ascii="Segoe UI" w:hAnsi="Segoe UI" w:cs="Segoe UI"/>
          <w:sz w:val="24"/>
          <w:szCs w:val="24"/>
        </w:rPr>
        <w:t>There is no concept of a “Perfect Condition Base Price.”</w:t>
      </w:r>
    </w:p>
    <w:p w14:paraId="2B161A1B" w14:textId="77777777" w:rsidR="00EF7E62" w:rsidRPr="00EF7E62" w:rsidRDefault="00EF7E62" w:rsidP="00633A67">
      <w:pPr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7E663649" w14:textId="77777777" w:rsidR="005915CB" w:rsidRDefault="005915CB" w:rsidP="00633A67">
      <w:pPr>
        <w:spacing w:after="0"/>
        <w:rPr>
          <w:rFonts w:ascii="Segoe UI" w:eastAsiaTheme="majorEastAsia" w:hAnsi="Segoe UI" w:cs="Segoe UI"/>
          <w:b/>
          <w:bCs/>
          <w:color w:val="4F81BD" w:themeColor="accent1"/>
          <w:sz w:val="28"/>
          <w:szCs w:val="28"/>
          <w:rtl/>
        </w:rPr>
      </w:pPr>
      <w:r w:rsidRPr="005915CB">
        <w:rPr>
          <w:rFonts w:ascii="Segoe UI" w:eastAsiaTheme="majorEastAsia" w:hAnsi="Segoe UI" w:cs="Segoe UI"/>
          <w:b/>
          <w:bCs/>
          <w:color w:val="4F81BD" w:themeColor="accent1"/>
          <w:sz w:val="28"/>
          <w:szCs w:val="28"/>
        </w:rPr>
        <w:t>User Story: Listing Lifecycle Management</w:t>
      </w:r>
    </w:p>
    <w:p w14:paraId="524A809F" w14:textId="77777777" w:rsidR="005915CB" w:rsidRDefault="005915CB" w:rsidP="00633A67">
      <w:pPr>
        <w:spacing w:after="0"/>
        <w:rPr>
          <w:rFonts w:ascii="Segoe UI" w:hAnsi="Segoe UI" w:cs="Segoe UI"/>
          <w:sz w:val="24"/>
          <w:szCs w:val="24"/>
          <w:rtl/>
        </w:rPr>
      </w:pPr>
      <w:r w:rsidRPr="005915CB">
        <w:rPr>
          <w:rFonts w:ascii="Segoe UI" w:hAnsi="Segoe UI" w:cs="Segoe UI"/>
          <w:b/>
          <w:bCs/>
          <w:sz w:val="24"/>
          <w:szCs w:val="24"/>
        </w:rPr>
        <w:t>As the system,</w:t>
      </w:r>
      <w:r w:rsidRPr="005915CB">
        <w:rPr>
          <w:rFonts w:ascii="Segoe UI" w:hAnsi="Segoe UI" w:cs="Segoe UI"/>
          <w:sz w:val="24"/>
          <w:szCs w:val="24"/>
        </w:rPr>
        <w:t xml:space="preserve"> I want each car listing to follow a defined lifecycle so that its status is always clear to sellers, buyers, and admins.</w:t>
      </w:r>
    </w:p>
    <w:p w14:paraId="4575694F" w14:textId="2BFE352B" w:rsidR="005915CB" w:rsidRPr="004D48BE" w:rsidRDefault="005915CB" w:rsidP="00633A67">
      <w:p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0F070D78" w14:textId="77777777" w:rsidR="005915CB" w:rsidRPr="005915CB" w:rsidRDefault="005915CB" w:rsidP="00633A67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rPr>
          <w:rFonts w:ascii="Segoe UI" w:hAnsi="Segoe UI" w:cs="Segoe UI"/>
        </w:rPr>
      </w:pPr>
      <w:r w:rsidRPr="005915CB">
        <w:rPr>
          <w:rFonts w:ascii="Segoe UI" w:hAnsi="Segoe UI" w:cs="Segoe UI"/>
        </w:rPr>
        <w:t xml:space="preserve">When a seller submits a new listing, its status becomes </w:t>
      </w:r>
      <w:r w:rsidRPr="005915CB">
        <w:rPr>
          <w:rStyle w:val="Strong"/>
          <w:rFonts w:ascii="Segoe UI" w:hAnsi="Segoe UI" w:cs="Segoe UI"/>
        </w:rPr>
        <w:t>Pending Approval</w:t>
      </w:r>
      <w:r w:rsidRPr="005915CB">
        <w:rPr>
          <w:rFonts w:ascii="Segoe UI" w:hAnsi="Segoe UI" w:cs="Segoe UI"/>
        </w:rPr>
        <w:t>.</w:t>
      </w:r>
    </w:p>
    <w:p w14:paraId="1C9C7FF9" w14:textId="77777777" w:rsidR="005915CB" w:rsidRPr="005915CB" w:rsidRDefault="005915CB" w:rsidP="00633A67">
      <w:pPr>
        <w:pStyle w:val="NormalWeb"/>
        <w:numPr>
          <w:ilvl w:val="0"/>
          <w:numId w:val="17"/>
        </w:numPr>
        <w:spacing w:after="0" w:afterAutospacing="0" w:line="276" w:lineRule="auto"/>
        <w:rPr>
          <w:rFonts w:ascii="Segoe UI" w:hAnsi="Segoe UI" w:cs="Segoe UI"/>
        </w:rPr>
      </w:pPr>
      <w:r w:rsidRPr="005915CB">
        <w:rPr>
          <w:rFonts w:ascii="Segoe UI" w:hAnsi="Segoe UI" w:cs="Segoe UI"/>
        </w:rPr>
        <w:t xml:space="preserve">An admin can approve a pending listing, making it </w:t>
      </w:r>
      <w:r w:rsidRPr="005915CB">
        <w:rPr>
          <w:rStyle w:val="Strong"/>
          <w:rFonts w:ascii="Segoe UI" w:hAnsi="Segoe UI" w:cs="Segoe UI"/>
        </w:rPr>
        <w:t>Active</w:t>
      </w:r>
      <w:r w:rsidRPr="005915CB">
        <w:rPr>
          <w:rFonts w:ascii="Segoe UI" w:hAnsi="Segoe UI" w:cs="Segoe UI"/>
        </w:rPr>
        <w:t>.</w:t>
      </w:r>
    </w:p>
    <w:p w14:paraId="3AE642F5" w14:textId="77777777" w:rsidR="005915CB" w:rsidRPr="005915CB" w:rsidRDefault="005915CB" w:rsidP="00633A67">
      <w:pPr>
        <w:pStyle w:val="NormalWeb"/>
        <w:numPr>
          <w:ilvl w:val="0"/>
          <w:numId w:val="17"/>
        </w:numPr>
        <w:spacing w:after="0" w:afterAutospacing="0" w:line="276" w:lineRule="auto"/>
        <w:rPr>
          <w:rFonts w:ascii="Segoe UI" w:hAnsi="Segoe UI" w:cs="Segoe UI"/>
        </w:rPr>
      </w:pPr>
      <w:r w:rsidRPr="005915CB">
        <w:rPr>
          <w:rFonts w:ascii="Segoe UI" w:hAnsi="Segoe UI" w:cs="Segoe UI"/>
        </w:rPr>
        <w:t xml:space="preserve">An admin can reject a listing, changing its status to </w:t>
      </w:r>
      <w:r w:rsidRPr="005915CB">
        <w:rPr>
          <w:rStyle w:val="Strong"/>
          <w:rFonts w:ascii="Segoe UI" w:hAnsi="Segoe UI" w:cs="Segoe UI"/>
        </w:rPr>
        <w:t>Rejected</w:t>
      </w:r>
      <w:r w:rsidRPr="005915CB">
        <w:rPr>
          <w:rFonts w:ascii="Segoe UI" w:hAnsi="Segoe UI" w:cs="Segoe UI"/>
        </w:rPr>
        <w:t xml:space="preserve"> with a reason.</w:t>
      </w:r>
    </w:p>
    <w:p w14:paraId="2EA38021" w14:textId="77777777" w:rsidR="005915CB" w:rsidRPr="005915CB" w:rsidRDefault="005915CB" w:rsidP="00633A67">
      <w:pPr>
        <w:pStyle w:val="NormalWeb"/>
        <w:numPr>
          <w:ilvl w:val="0"/>
          <w:numId w:val="17"/>
        </w:numPr>
        <w:spacing w:after="0" w:afterAutospacing="0" w:line="276" w:lineRule="auto"/>
        <w:rPr>
          <w:rFonts w:ascii="Segoe UI" w:hAnsi="Segoe UI" w:cs="Segoe UI"/>
        </w:rPr>
      </w:pPr>
      <w:r w:rsidRPr="005915CB">
        <w:rPr>
          <w:rFonts w:ascii="Segoe UI" w:hAnsi="Segoe UI" w:cs="Segoe UI"/>
        </w:rPr>
        <w:t>A rejected listing can be edited by the seller and resubmitted for approval.</w:t>
      </w:r>
    </w:p>
    <w:p w14:paraId="0B4B6A50" w14:textId="76FA4A8A" w:rsidR="005915CB" w:rsidRDefault="005915CB" w:rsidP="00633A67">
      <w:pPr>
        <w:pStyle w:val="NormalWeb"/>
        <w:numPr>
          <w:ilvl w:val="0"/>
          <w:numId w:val="17"/>
        </w:numPr>
        <w:spacing w:after="0" w:afterAutospacing="0" w:line="276" w:lineRule="auto"/>
        <w:rPr>
          <w:rFonts w:ascii="Segoe UI" w:hAnsi="Segoe UI" w:cs="Segoe UI"/>
        </w:rPr>
      </w:pPr>
      <w:r w:rsidRPr="005915CB">
        <w:rPr>
          <w:rFonts w:ascii="Segoe UI" w:hAnsi="Segoe UI" w:cs="Segoe UI"/>
        </w:rPr>
        <w:t xml:space="preserve">A seller can mark an active listing as </w:t>
      </w:r>
      <w:r w:rsidRPr="005915CB">
        <w:rPr>
          <w:rStyle w:val="Strong"/>
          <w:rFonts w:ascii="Segoe UI" w:hAnsi="Segoe UI" w:cs="Segoe UI"/>
        </w:rPr>
        <w:t>Sold</w:t>
      </w:r>
      <w:r w:rsidRPr="005915CB">
        <w:rPr>
          <w:rFonts w:ascii="Segoe UI" w:hAnsi="Segoe UI" w:cs="Segoe UI"/>
        </w:rPr>
        <w:t>, closing the listing.</w:t>
      </w:r>
    </w:p>
    <w:p w14:paraId="579D1574" w14:textId="77777777" w:rsidR="00633A67" w:rsidRDefault="00633A67" w:rsidP="00633A67">
      <w:pPr>
        <w:pStyle w:val="NormalWeb"/>
        <w:spacing w:after="0" w:afterAutospacing="0" w:line="276" w:lineRule="auto"/>
        <w:rPr>
          <w:rFonts w:ascii="Segoe UI" w:hAnsi="Segoe UI" w:cs="Segoe UI"/>
        </w:rPr>
      </w:pPr>
    </w:p>
    <w:p w14:paraId="63866FA9" w14:textId="77777777" w:rsidR="00633A67" w:rsidRPr="005915CB" w:rsidRDefault="00633A67" w:rsidP="00633A67">
      <w:pPr>
        <w:pStyle w:val="NormalWeb"/>
        <w:spacing w:after="0" w:afterAutospacing="0" w:line="276" w:lineRule="auto"/>
        <w:rPr>
          <w:rFonts w:ascii="Segoe UI" w:hAnsi="Segoe UI" w:cs="Segoe UI"/>
        </w:rPr>
      </w:pPr>
    </w:p>
    <w:p w14:paraId="6D6F5261" w14:textId="77777777" w:rsidR="004D48BE" w:rsidRPr="00F444FE" w:rsidRDefault="004D48BE" w:rsidP="00633A67">
      <w:pPr>
        <w:pStyle w:val="Heading2"/>
        <w:rPr>
          <w:rFonts w:ascii="Segoe UI" w:hAnsi="Segoe UI" w:cs="Segoe UI"/>
          <w:sz w:val="28"/>
          <w:szCs w:val="28"/>
        </w:rPr>
      </w:pPr>
      <w:r w:rsidRPr="00F444FE">
        <w:rPr>
          <w:rFonts w:ascii="Segoe UI" w:hAnsi="Segoe UI" w:cs="Segoe UI"/>
          <w:sz w:val="28"/>
          <w:szCs w:val="28"/>
        </w:rPr>
        <w:lastRenderedPageBreak/>
        <w:t>User Story: Manage My Listings</w:t>
      </w:r>
    </w:p>
    <w:p w14:paraId="62B835FE" w14:textId="77777777" w:rsidR="004D48BE" w:rsidRPr="004D48BE" w:rsidRDefault="004D48BE" w:rsidP="00633A67">
      <w:p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"As a seller, I want to view and manage all the cars I have listed."</w:t>
      </w:r>
    </w:p>
    <w:p w14:paraId="4FFC3AB2" w14:textId="77777777" w:rsidR="004D48BE" w:rsidRPr="004D48BE" w:rsidRDefault="004D48BE" w:rsidP="00633A67">
      <w:p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1A64AE4F" w14:textId="77777777" w:rsidR="004D48BE" w:rsidRPr="004D48BE" w:rsidRDefault="004D48BE" w:rsidP="00633A67">
      <w:pPr>
        <w:numPr>
          <w:ilvl w:val="0"/>
          <w:numId w:val="17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see a list of my cars with their status (Pending, Active, Sold).</w:t>
      </w:r>
    </w:p>
    <w:p w14:paraId="237FD8E7" w14:textId="77777777" w:rsidR="004D48BE" w:rsidRPr="004D48BE" w:rsidRDefault="004D48BE" w:rsidP="00633A67">
      <w:pPr>
        <w:numPr>
          <w:ilvl w:val="0"/>
          <w:numId w:val="17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"Edit" an active listing (which may require re-approval).</w:t>
      </w:r>
    </w:p>
    <w:p w14:paraId="7AB0E557" w14:textId="77777777" w:rsidR="004D48BE" w:rsidRPr="004D48BE" w:rsidRDefault="004D48BE" w:rsidP="00633A67">
      <w:pPr>
        <w:numPr>
          <w:ilvl w:val="0"/>
          <w:numId w:val="17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"Delete" a listing.</w:t>
      </w:r>
    </w:p>
    <w:p w14:paraId="6F5B291F" w14:textId="77777777" w:rsidR="004D48BE" w:rsidRDefault="004D48BE" w:rsidP="00633A67">
      <w:pPr>
        <w:numPr>
          <w:ilvl w:val="0"/>
          <w:numId w:val="17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"Mark as Sold" or "Hide" a listing.</w:t>
      </w:r>
    </w:p>
    <w:p w14:paraId="00EAE3FE" w14:textId="77777777" w:rsidR="007B798D" w:rsidRDefault="007B798D" w:rsidP="00633A67">
      <w:pPr>
        <w:spacing w:before="240" w:after="0"/>
        <w:rPr>
          <w:rFonts w:ascii="Segoe UI" w:eastAsiaTheme="majorEastAsia" w:hAnsi="Segoe UI" w:cs="Segoe UI"/>
          <w:b/>
          <w:bCs/>
          <w:color w:val="4F81BD" w:themeColor="accent1"/>
          <w:sz w:val="28"/>
          <w:szCs w:val="28"/>
          <w:rtl/>
        </w:rPr>
      </w:pPr>
      <w:r w:rsidRPr="007B798D">
        <w:rPr>
          <w:rFonts w:ascii="Segoe UI" w:eastAsiaTheme="majorEastAsia" w:hAnsi="Segoe UI" w:cs="Segoe UI"/>
          <w:b/>
          <w:bCs/>
          <w:color w:val="4F81BD" w:themeColor="accent1"/>
          <w:sz w:val="28"/>
          <w:szCs w:val="28"/>
        </w:rPr>
        <w:t>User Story: Set Contact Preferences</w:t>
      </w:r>
    </w:p>
    <w:p w14:paraId="23C6D170" w14:textId="77777777" w:rsidR="007B798D" w:rsidRDefault="007B798D" w:rsidP="00633A67">
      <w:pPr>
        <w:spacing w:after="0"/>
        <w:rPr>
          <w:rFonts w:ascii="Segoe UI" w:hAnsi="Segoe UI" w:cs="Segoe UI"/>
          <w:sz w:val="24"/>
          <w:szCs w:val="24"/>
          <w:rtl/>
        </w:rPr>
      </w:pPr>
      <w:r w:rsidRPr="007B798D">
        <w:rPr>
          <w:rFonts w:ascii="Segoe UI" w:hAnsi="Segoe UI" w:cs="Segoe UI"/>
          <w:sz w:val="24"/>
          <w:szCs w:val="24"/>
        </w:rPr>
        <w:t>"As a seller, I want to choose how buyers can contact me so that I receive inquiries through my preferred method."</w:t>
      </w:r>
    </w:p>
    <w:p w14:paraId="64BADAB7" w14:textId="5B353889" w:rsidR="007B798D" w:rsidRPr="004D48BE" w:rsidRDefault="007B798D" w:rsidP="00633A67">
      <w:p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7A02C50C" w14:textId="70FE565F" w:rsidR="007B798D" w:rsidRDefault="007B798D" w:rsidP="00633A67">
      <w:pPr>
        <w:numPr>
          <w:ilvl w:val="0"/>
          <w:numId w:val="17"/>
        </w:numPr>
        <w:spacing w:after="0"/>
        <w:rPr>
          <w:rFonts w:ascii="Segoe UI" w:hAnsi="Segoe UI" w:cs="Segoe UI"/>
          <w:sz w:val="24"/>
          <w:szCs w:val="24"/>
        </w:rPr>
      </w:pPr>
      <w:r w:rsidRPr="007B798D">
        <w:rPr>
          <w:rFonts w:ascii="Segoe UI" w:hAnsi="Segoe UI" w:cs="Segoe UI"/>
          <w:sz w:val="24"/>
          <w:szCs w:val="24"/>
        </w:rPr>
        <w:t xml:space="preserve">I can access my contact settings from "My Profile" or during listing creation. </w:t>
      </w:r>
    </w:p>
    <w:p w14:paraId="6DCA59BD" w14:textId="193F630E" w:rsidR="007B798D" w:rsidRDefault="007B798D" w:rsidP="00633A67">
      <w:pPr>
        <w:numPr>
          <w:ilvl w:val="0"/>
          <w:numId w:val="17"/>
        </w:numPr>
        <w:spacing w:after="0"/>
        <w:rPr>
          <w:rFonts w:ascii="Segoe UI" w:hAnsi="Segoe UI" w:cs="Segoe UI"/>
          <w:sz w:val="24"/>
          <w:szCs w:val="24"/>
        </w:rPr>
      </w:pPr>
      <w:r w:rsidRPr="007B798D">
        <w:rPr>
          <w:rFonts w:ascii="Segoe UI" w:hAnsi="Segoe UI" w:cs="Segoe UI"/>
          <w:sz w:val="24"/>
          <w:szCs w:val="24"/>
        </w:rPr>
        <w:t xml:space="preserve">I can choose my preferred contact method: WhatsApp, Phone Call, or Both. </w:t>
      </w:r>
    </w:p>
    <w:p w14:paraId="2EEE53B8" w14:textId="2D98A80C" w:rsidR="007B798D" w:rsidRDefault="007B798D" w:rsidP="00633A67">
      <w:pPr>
        <w:numPr>
          <w:ilvl w:val="0"/>
          <w:numId w:val="17"/>
        </w:numPr>
        <w:spacing w:after="0"/>
        <w:rPr>
          <w:rFonts w:ascii="Segoe UI" w:hAnsi="Segoe UI" w:cs="Segoe UI"/>
          <w:sz w:val="24"/>
          <w:szCs w:val="24"/>
        </w:rPr>
      </w:pPr>
      <w:r w:rsidRPr="007B798D">
        <w:rPr>
          <w:rFonts w:ascii="Segoe UI" w:hAnsi="Segoe UI" w:cs="Segoe UI"/>
          <w:sz w:val="24"/>
          <w:szCs w:val="24"/>
        </w:rPr>
        <w:t xml:space="preserve">If I choose WhatsApp, I can optionally provide a WhatsApp number (if different from my registered phone number). </w:t>
      </w:r>
    </w:p>
    <w:p w14:paraId="4DC50D54" w14:textId="2B679761" w:rsidR="007B798D" w:rsidRDefault="007B798D" w:rsidP="00633A67">
      <w:pPr>
        <w:numPr>
          <w:ilvl w:val="0"/>
          <w:numId w:val="17"/>
        </w:numPr>
        <w:spacing w:after="0"/>
        <w:rPr>
          <w:rFonts w:ascii="Segoe UI" w:hAnsi="Segoe UI" w:cs="Segoe UI"/>
          <w:sz w:val="24"/>
          <w:szCs w:val="24"/>
        </w:rPr>
      </w:pPr>
      <w:r w:rsidRPr="007B798D">
        <w:rPr>
          <w:rFonts w:ascii="Segoe UI" w:hAnsi="Segoe UI" w:cs="Segoe UI"/>
          <w:sz w:val="24"/>
          <w:szCs w:val="24"/>
        </w:rPr>
        <w:t>The system saves my preference and applies it to all my listings.</w:t>
      </w:r>
    </w:p>
    <w:p w14:paraId="476504E4" w14:textId="0F34C5E8" w:rsidR="000F194A" w:rsidRPr="000F194A" w:rsidRDefault="007B798D" w:rsidP="00633A67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Segoe UI" w:eastAsia="Times New Roman" w:hAnsi="Segoe UI" w:cs="Segoe UI"/>
          <w:color w:val="383A42"/>
          <w:sz w:val="24"/>
          <w:szCs w:val="24"/>
        </w:rPr>
      </w:pPr>
      <w:r w:rsidRPr="007B798D">
        <w:rPr>
          <w:rFonts w:ascii="Segoe UI" w:eastAsia="Times New Roman" w:hAnsi="Segoe UI" w:cs="Segoe UI"/>
          <w:color w:val="383A42"/>
          <w:sz w:val="24"/>
          <w:szCs w:val="24"/>
        </w:rPr>
        <w:t>Buyers will see the appropriate contact icon(s) based on my preference.</w:t>
      </w:r>
    </w:p>
    <w:p w14:paraId="7B100534" w14:textId="77777777" w:rsidR="005915CB" w:rsidRDefault="005915CB" w:rsidP="00633A67">
      <w:pPr>
        <w:spacing w:after="0"/>
        <w:rPr>
          <w:rFonts w:ascii="Segoe UI" w:eastAsiaTheme="majorEastAsia" w:hAnsi="Segoe UI" w:cs="Segoe UI"/>
          <w:b/>
          <w:bCs/>
          <w:color w:val="4F81BD" w:themeColor="accent1"/>
          <w:sz w:val="28"/>
          <w:szCs w:val="28"/>
          <w:rtl/>
        </w:rPr>
      </w:pPr>
      <w:r w:rsidRPr="005915CB">
        <w:rPr>
          <w:rFonts w:ascii="Segoe UI" w:eastAsiaTheme="majorEastAsia" w:hAnsi="Segoe UI" w:cs="Segoe UI"/>
          <w:b/>
          <w:bCs/>
          <w:color w:val="4F81BD" w:themeColor="accent1"/>
          <w:sz w:val="28"/>
          <w:szCs w:val="28"/>
        </w:rPr>
        <w:t>User Story: Receive Listing Notifications</w:t>
      </w:r>
    </w:p>
    <w:p w14:paraId="3081D3AD" w14:textId="77777777" w:rsidR="005915CB" w:rsidRDefault="005915CB" w:rsidP="00633A67">
      <w:pPr>
        <w:spacing w:after="0"/>
        <w:rPr>
          <w:rFonts w:ascii="Segoe UI" w:hAnsi="Segoe UI" w:cs="Segoe UI"/>
          <w:sz w:val="24"/>
          <w:szCs w:val="24"/>
          <w:rtl/>
        </w:rPr>
      </w:pPr>
      <w:r w:rsidRPr="005915CB">
        <w:rPr>
          <w:rFonts w:ascii="Segoe UI" w:hAnsi="Segoe UI" w:cs="Segoe UI"/>
          <w:b/>
          <w:bCs/>
          <w:sz w:val="24"/>
          <w:szCs w:val="24"/>
        </w:rPr>
        <w:t>As a user (seller),</w:t>
      </w:r>
      <w:r w:rsidRPr="005915CB">
        <w:rPr>
          <w:rFonts w:ascii="Segoe UI" w:hAnsi="Segoe UI" w:cs="Segoe UI"/>
          <w:sz w:val="24"/>
          <w:szCs w:val="24"/>
        </w:rPr>
        <w:t xml:space="preserve"> I want to receive notifications about important actions related to my listings.</w:t>
      </w:r>
    </w:p>
    <w:p w14:paraId="3AA5CDC8" w14:textId="10F56073" w:rsidR="005915CB" w:rsidRPr="004D48BE" w:rsidRDefault="005915CB" w:rsidP="00633A67">
      <w:p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7A7F1FFF" w14:textId="77777777" w:rsidR="005915CB" w:rsidRPr="005915CB" w:rsidRDefault="005915CB" w:rsidP="00633A67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rPr>
          <w:rFonts w:ascii="Segoe UI" w:hAnsi="Segoe UI" w:cs="Segoe UI"/>
        </w:rPr>
      </w:pPr>
      <w:r w:rsidRPr="005915CB">
        <w:rPr>
          <w:rFonts w:ascii="Segoe UI" w:hAnsi="Segoe UI" w:cs="Segoe UI"/>
        </w:rPr>
        <w:t>I receive a notification when my listing is approved.</w:t>
      </w:r>
    </w:p>
    <w:p w14:paraId="79FB60E2" w14:textId="77777777" w:rsidR="005915CB" w:rsidRPr="005915CB" w:rsidRDefault="005915CB" w:rsidP="00633A67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rPr>
          <w:rFonts w:ascii="Segoe UI" w:hAnsi="Segoe UI" w:cs="Segoe UI"/>
        </w:rPr>
      </w:pPr>
      <w:r w:rsidRPr="005915CB">
        <w:rPr>
          <w:rFonts w:ascii="Segoe UI" w:hAnsi="Segoe UI" w:cs="Segoe UI"/>
        </w:rPr>
        <w:t>I receive a notification when my listing is rejected.</w:t>
      </w:r>
    </w:p>
    <w:p w14:paraId="1E60CD77" w14:textId="3FB5042F" w:rsidR="005915CB" w:rsidRPr="005915CB" w:rsidRDefault="005915CB" w:rsidP="00633A67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rPr>
          <w:rFonts w:ascii="Segoe UI" w:hAnsi="Segoe UI" w:cs="Segoe UI"/>
        </w:rPr>
      </w:pPr>
      <w:r w:rsidRPr="005915CB">
        <w:rPr>
          <w:rFonts w:ascii="Segoe UI" w:hAnsi="Segoe UI" w:cs="Segoe UI"/>
        </w:rPr>
        <w:t>I receive a notification when my listing is marked as sold.</w:t>
      </w:r>
    </w:p>
    <w:p w14:paraId="17458778" w14:textId="77777777" w:rsidR="004D48BE" w:rsidRPr="00F444FE" w:rsidRDefault="004D48BE" w:rsidP="00633A67">
      <w:pPr>
        <w:pStyle w:val="Heading2"/>
        <w:rPr>
          <w:rFonts w:ascii="Segoe UI" w:hAnsi="Segoe UI" w:cs="Segoe UI"/>
          <w:sz w:val="28"/>
          <w:szCs w:val="28"/>
        </w:rPr>
      </w:pPr>
      <w:r w:rsidRPr="00F444FE">
        <w:rPr>
          <w:rFonts w:ascii="Segoe UI" w:hAnsi="Segoe UI" w:cs="Segoe UI"/>
          <w:sz w:val="28"/>
          <w:szCs w:val="28"/>
        </w:rPr>
        <w:t>User Story: Receive Price Recommendations</w:t>
      </w:r>
    </w:p>
    <w:p w14:paraId="616ACE26" w14:textId="77777777" w:rsidR="004D48BE" w:rsidRPr="004D48BE" w:rsidRDefault="004D48BE" w:rsidP="00633A67">
      <w:p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"As a seller, I want the system to notify me if the market price for my car model changes."</w:t>
      </w:r>
    </w:p>
    <w:p w14:paraId="5973738D" w14:textId="77777777" w:rsidR="004D48BE" w:rsidRPr="004D48BE" w:rsidRDefault="004D48BE" w:rsidP="00633A67">
      <w:p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3D24C9B4" w14:textId="77777777" w:rsidR="004D48BE" w:rsidRPr="004D48BE" w:rsidRDefault="004D48BE" w:rsidP="00633A67">
      <w:pPr>
        <w:numPr>
          <w:ilvl w:val="0"/>
          <w:numId w:val="18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 xml:space="preserve">I </w:t>
      </w:r>
      <w:proofErr w:type="gramStart"/>
      <w:r w:rsidRPr="004D48BE">
        <w:rPr>
          <w:rFonts w:ascii="Segoe UI" w:hAnsi="Segoe UI" w:cs="Segoe UI"/>
          <w:sz w:val="24"/>
          <w:szCs w:val="24"/>
        </w:rPr>
        <w:t>receive</w:t>
      </w:r>
      <w:proofErr w:type="gramEnd"/>
      <w:r w:rsidRPr="004D48BE">
        <w:rPr>
          <w:rFonts w:ascii="Segoe UI" w:hAnsi="Segoe UI" w:cs="Segoe UI"/>
          <w:sz w:val="24"/>
          <w:szCs w:val="24"/>
        </w:rPr>
        <w:t xml:space="preserve"> a notification: "Price Recommendation: The market for your [Car Name] has changed. We suggest updating your price to [New Price] for a faster sale."</w:t>
      </w:r>
    </w:p>
    <w:p w14:paraId="475AE44B" w14:textId="77777777" w:rsidR="004D48BE" w:rsidRPr="004D48BE" w:rsidRDefault="004D48BE" w:rsidP="00633A67">
      <w:pPr>
        <w:numPr>
          <w:ilvl w:val="0"/>
          <w:numId w:val="18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choose to accept the new price or ignore the recommendation.</w:t>
      </w:r>
    </w:p>
    <w:p w14:paraId="04F4EC4A" w14:textId="77777777" w:rsidR="004D48BE" w:rsidRPr="004D48BE" w:rsidRDefault="00000000" w:rsidP="00633A67">
      <w:pPr>
        <w:spacing w:after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pict w14:anchorId="740213D7">
          <v:rect id="_x0000_i1141" style="width:0;height:1.5pt" o:hralign="center" o:hrstd="t" o:hr="t" fillcolor="#a0a0a0" stroked="f"/>
        </w:pict>
      </w:r>
    </w:p>
    <w:p w14:paraId="43197A98" w14:textId="2B5B312D" w:rsidR="004D48BE" w:rsidRPr="00F444FE" w:rsidRDefault="004D48BE" w:rsidP="00633A67">
      <w:pPr>
        <w:pStyle w:val="Heading1"/>
        <w:tabs>
          <w:tab w:val="left" w:pos="4069"/>
        </w:tabs>
        <w:spacing w:before="0" w:line="240" w:lineRule="auto"/>
        <w:rPr>
          <w:rFonts w:ascii="Segoe UI" w:hAnsi="Segoe UI" w:cs="Segoe UI"/>
          <w:sz w:val="36"/>
          <w:szCs w:val="36"/>
        </w:rPr>
      </w:pPr>
      <w:r w:rsidRPr="00F444FE">
        <w:rPr>
          <w:rFonts w:ascii="Segoe UI" w:hAnsi="Segoe UI" w:cs="Segoe UI"/>
          <w:sz w:val="36"/>
          <w:szCs w:val="36"/>
        </w:rPr>
        <w:t>5.3. Buyer Features</w:t>
      </w:r>
      <w:r w:rsidR="000F194A">
        <w:rPr>
          <w:rFonts w:ascii="Segoe UI" w:hAnsi="Segoe UI" w:cs="Segoe UI"/>
          <w:sz w:val="36"/>
          <w:szCs w:val="36"/>
        </w:rPr>
        <w:tab/>
      </w:r>
    </w:p>
    <w:p w14:paraId="4380FD66" w14:textId="77777777" w:rsidR="004D48BE" w:rsidRPr="00F444FE" w:rsidRDefault="004D48BE" w:rsidP="00633A67">
      <w:pPr>
        <w:pStyle w:val="Heading2"/>
        <w:spacing w:line="240" w:lineRule="auto"/>
        <w:rPr>
          <w:rFonts w:ascii="Segoe UI" w:hAnsi="Segoe UI" w:cs="Segoe UI"/>
          <w:sz w:val="28"/>
          <w:szCs w:val="28"/>
        </w:rPr>
      </w:pPr>
      <w:r w:rsidRPr="00F444FE">
        <w:rPr>
          <w:rFonts w:ascii="Segoe UI" w:hAnsi="Segoe UI" w:cs="Segoe UI"/>
          <w:sz w:val="28"/>
          <w:szCs w:val="28"/>
        </w:rPr>
        <w:t>User Story: View &amp; Filter Cars</w:t>
      </w:r>
    </w:p>
    <w:p w14:paraId="46860646" w14:textId="77777777" w:rsidR="004D48BE" w:rsidRPr="004D48BE" w:rsidRDefault="004D48BE" w:rsidP="00633A67">
      <w:p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"As a buyer, I want to browse all available cars and filter them easily to find what I want."</w:t>
      </w:r>
    </w:p>
    <w:p w14:paraId="1EAB8B91" w14:textId="77777777" w:rsidR="004D48BE" w:rsidRPr="004D48BE" w:rsidRDefault="004D48BE" w:rsidP="00633A67">
      <w:p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3615EEE0" w14:textId="77777777" w:rsidR="004D48BE" w:rsidRPr="004D48BE" w:rsidRDefault="004D48BE" w:rsidP="00633A67">
      <w:pPr>
        <w:numPr>
          <w:ilvl w:val="0"/>
          <w:numId w:val="19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see a "Marketplace" page with a grid of all approved listings.</w:t>
      </w:r>
    </w:p>
    <w:p w14:paraId="0279DFDF" w14:textId="77777777" w:rsidR="004D48BE" w:rsidRPr="004D48BE" w:rsidRDefault="004D48BE" w:rsidP="00633A67">
      <w:pPr>
        <w:numPr>
          <w:ilvl w:val="0"/>
          <w:numId w:val="19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search by name (Make, Model).</w:t>
      </w:r>
    </w:p>
    <w:p w14:paraId="33E96D1E" w14:textId="533458BF" w:rsidR="007B798D" w:rsidRPr="000F194A" w:rsidRDefault="004D48BE" w:rsidP="00633A67">
      <w:pPr>
        <w:numPr>
          <w:ilvl w:val="0"/>
          <w:numId w:val="19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use filters for: Make, Model, Year, Price Range, Mileage, and Condition Grade.</w:t>
      </w:r>
    </w:p>
    <w:p w14:paraId="1CE18A08" w14:textId="0F333548" w:rsidR="004D48BE" w:rsidRPr="00F444FE" w:rsidRDefault="004D48BE" w:rsidP="00633A67">
      <w:pPr>
        <w:pStyle w:val="Heading2"/>
        <w:spacing w:line="240" w:lineRule="auto"/>
        <w:rPr>
          <w:rFonts w:ascii="Segoe UI" w:hAnsi="Segoe UI" w:cs="Segoe UI"/>
          <w:sz w:val="28"/>
          <w:szCs w:val="28"/>
        </w:rPr>
      </w:pPr>
      <w:r w:rsidRPr="00F444FE">
        <w:rPr>
          <w:rFonts w:ascii="Segoe UI" w:hAnsi="Segoe UI" w:cs="Segoe UI"/>
          <w:sz w:val="28"/>
          <w:szCs w:val="28"/>
        </w:rPr>
        <w:lastRenderedPageBreak/>
        <w:t>User Story: View Car Details</w:t>
      </w:r>
    </w:p>
    <w:p w14:paraId="4AB20C4E" w14:textId="604ECE34" w:rsidR="00633A67" w:rsidRPr="00633A67" w:rsidRDefault="00633A67" w:rsidP="00633A67">
      <w:p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 w:hint="cs"/>
          <w:sz w:val="24"/>
          <w:szCs w:val="24"/>
          <w:rtl/>
        </w:rPr>
        <w:t>"</w:t>
      </w:r>
      <w:r w:rsidRPr="00633A67">
        <w:rPr>
          <w:rFonts w:ascii="Segoe UI" w:hAnsi="Segoe UI" w:cs="Segoe UI"/>
          <w:b/>
          <w:bCs/>
          <w:sz w:val="24"/>
          <w:szCs w:val="24"/>
        </w:rPr>
        <w:t>As a buyer,</w:t>
      </w:r>
      <w:r>
        <w:rPr>
          <w:rFonts w:ascii="Segoe UI" w:hAnsi="Segoe UI" w:cs="Segoe UI" w:hint="cs"/>
          <w:b/>
          <w:bCs/>
          <w:sz w:val="24"/>
          <w:szCs w:val="24"/>
          <w:rtl/>
        </w:rPr>
        <w:t xml:space="preserve"> </w:t>
      </w:r>
      <w:r w:rsidRPr="00633A67">
        <w:rPr>
          <w:rFonts w:ascii="Segoe UI" w:hAnsi="Segoe UI" w:cs="Segoe UI"/>
          <w:sz w:val="24"/>
          <w:szCs w:val="24"/>
        </w:rPr>
        <w:t>I want to view complete vehicle details, AI-generated pricing insights, and condition transparency,</w:t>
      </w:r>
      <w:r>
        <w:rPr>
          <w:rFonts w:ascii="Segoe UI" w:hAnsi="Segoe UI" w:cs="Segoe UI" w:hint="cs"/>
          <w:sz w:val="24"/>
          <w:szCs w:val="24"/>
          <w:rtl/>
        </w:rPr>
        <w:t xml:space="preserve"> </w:t>
      </w:r>
      <w:r w:rsidRPr="00633A67">
        <w:rPr>
          <w:rFonts w:ascii="Segoe UI" w:hAnsi="Segoe UI" w:cs="Segoe UI"/>
          <w:sz w:val="24"/>
          <w:szCs w:val="24"/>
        </w:rPr>
        <w:t>so that I can make an informed purchase decision.</w:t>
      </w:r>
      <w:r>
        <w:rPr>
          <w:rFonts w:ascii="Segoe UI" w:hAnsi="Segoe UI" w:cs="Segoe UI" w:hint="cs"/>
          <w:sz w:val="24"/>
          <w:szCs w:val="24"/>
          <w:rtl/>
        </w:rPr>
        <w:t>"</w:t>
      </w:r>
    </w:p>
    <w:p w14:paraId="2B8ED65E" w14:textId="77777777" w:rsidR="00633A67" w:rsidRPr="00633A67" w:rsidRDefault="00633A67" w:rsidP="00633A67">
      <w:p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 w:rsidRPr="00633A67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21C2994F" w14:textId="77777777" w:rsidR="00633A67" w:rsidRPr="00633A67" w:rsidRDefault="00633A67" w:rsidP="00633A67">
      <w:pPr>
        <w:numPr>
          <w:ilvl w:val="0"/>
          <w:numId w:val="48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When I open a listing:</w:t>
      </w:r>
    </w:p>
    <w:p w14:paraId="41803847" w14:textId="77777777" w:rsidR="00633A67" w:rsidRPr="00633A67" w:rsidRDefault="00633A67" w:rsidP="00633A67">
      <w:pPr>
        <w:numPr>
          <w:ilvl w:val="1"/>
          <w:numId w:val="48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I see full specifications.</w:t>
      </w:r>
    </w:p>
    <w:p w14:paraId="6EFBC7B1" w14:textId="77777777" w:rsidR="00633A67" w:rsidRPr="00633A67" w:rsidRDefault="00633A67" w:rsidP="00633A67">
      <w:pPr>
        <w:numPr>
          <w:ilvl w:val="1"/>
          <w:numId w:val="48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I can browse all photos.</w:t>
      </w:r>
    </w:p>
    <w:p w14:paraId="4C28D194" w14:textId="77777777" w:rsidR="00633A67" w:rsidRPr="00633A67" w:rsidRDefault="00633A67" w:rsidP="00633A67">
      <w:pPr>
        <w:numPr>
          <w:ilvl w:val="1"/>
          <w:numId w:val="48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I can read the seller’s description.</w:t>
      </w:r>
    </w:p>
    <w:p w14:paraId="54FCF368" w14:textId="77777777" w:rsidR="00633A67" w:rsidRPr="00633A67" w:rsidRDefault="00633A67" w:rsidP="00633A67">
      <w:pPr>
        <w:numPr>
          <w:ilvl w:val="1"/>
          <w:numId w:val="48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I see:</w:t>
      </w:r>
    </w:p>
    <w:p w14:paraId="0712B20E" w14:textId="77777777" w:rsidR="00633A67" w:rsidRPr="00633A67" w:rsidRDefault="00633A67" w:rsidP="00633A67">
      <w:pPr>
        <w:numPr>
          <w:ilvl w:val="2"/>
          <w:numId w:val="48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Fair Market Price (P50)</w:t>
      </w:r>
    </w:p>
    <w:p w14:paraId="73456B52" w14:textId="77777777" w:rsidR="00633A67" w:rsidRPr="00633A67" w:rsidRDefault="00633A67" w:rsidP="00633A67">
      <w:pPr>
        <w:numPr>
          <w:ilvl w:val="2"/>
          <w:numId w:val="48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Negotiation Range (P10–P90)</w:t>
      </w:r>
    </w:p>
    <w:p w14:paraId="49331762" w14:textId="77777777" w:rsidR="00633A67" w:rsidRPr="00633A67" w:rsidRDefault="00633A67" w:rsidP="00633A67">
      <w:pPr>
        <w:numPr>
          <w:ilvl w:val="2"/>
          <w:numId w:val="48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Confidence Level</w:t>
      </w:r>
    </w:p>
    <w:p w14:paraId="4814E856" w14:textId="77777777" w:rsidR="00633A67" w:rsidRPr="00633A67" w:rsidRDefault="00633A67" w:rsidP="00633A67">
      <w:pPr>
        <w:numPr>
          <w:ilvl w:val="0"/>
          <w:numId w:val="48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 xml:space="preserve">The system displays a </w:t>
      </w:r>
      <w:r w:rsidRPr="00633A67">
        <w:rPr>
          <w:rFonts w:ascii="Segoe UI" w:hAnsi="Segoe UI" w:cs="Segoe UI"/>
          <w:b/>
          <w:bCs/>
          <w:sz w:val="24"/>
          <w:szCs w:val="24"/>
        </w:rPr>
        <w:t>Condition Grade</w:t>
      </w:r>
      <w:r w:rsidRPr="00633A67">
        <w:rPr>
          <w:rFonts w:ascii="Segoe UI" w:hAnsi="Segoe UI" w:cs="Segoe UI"/>
          <w:sz w:val="24"/>
          <w:szCs w:val="24"/>
        </w:rPr>
        <w:t xml:space="preserve"> derived from the seller’s selected checklist inputs.</w:t>
      </w:r>
    </w:p>
    <w:p w14:paraId="65220DFF" w14:textId="77777777" w:rsidR="00633A67" w:rsidRPr="00633A67" w:rsidRDefault="00633A67" w:rsidP="00633A67">
      <w:p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 w:rsidRPr="00633A67">
        <w:rPr>
          <w:rFonts w:ascii="Segoe UI" w:hAnsi="Segoe UI" w:cs="Segoe UI"/>
          <w:b/>
          <w:bCs/>
          <w:sz w:val="24"/>
          <w:szCs w:val="24"/>
        </w:rPr>
        <w:t>Business Rules:</w:t>
      </w:r>
    </w:p>
    <w:p w14:paraId="667FD8E9" w14:textId="77777777" w:rsidR="00633A67" w:rsidRPr="00633A67" w:rsidRDefault="00633A67" w:rsidP="00633A67">
      <w:pPr>
        <w:numPr>
          <w:ilvl w:val="0"/>
          <w:numId w:val="49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The Condition Grade is informational only.</w:t>
      </w:r>
    </w:p>
    <w:p w14:paraId="51B1445A" w14:textId="77777777" w:rsidR="00633A67" w:rsidRPr="00633A67" w:rsidRDefault="00633A67" w:rsidP="00633A67">
      <w:pPr>
        <w:numPr>
          <w:ilvl w:val="0"/>
          <w:numId w:val="49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The Condition Grade does not directly modify or recalculate the AI-generated price.</w:t>
      </w:r>
    </w:p>
    <w:p w14:paraId="2B650365" w14:textId="2966199A" w:rsidR="004D48BE" w:rsidRDefault="004D48BE" w:rsidP="00633A67">
      <w:pPr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02452245" w14:textId="67BA21B0" w:rsidR="00CC7632" w:rsidRDefault="00CC7632" w:rsidP="00633A67">
      <w:pPr>
        <w:spacing w:after="0" w:line="240" w:lineRule="auto"/>
        <w:rPr>
          <w:rFonts w:ascii="Segoe UI" w:eastAsiaTheme="majorEastAsia" w:hAnsi="Segoe UI" w:cs="Segoe UI"/>
          <w:b/>
          <w:bCs/>
          <w:color w:val="4F81BD" w:themeColor="accent1"/>
          <w:sz w:val="28"/>
          <w:szCs w:val="28"/>
          <w:rtl/>
        </w:rPr>
      </w:pPr>
      <w:r w:rsidRPr="00CC7632">
        <w:rPr>
          <w:rFonts w:ascii="Segoe UI" w:eastAsiaTheme="majorEastAsia" w:hAnsi="Segoe UI" w:cs="Segoe UI"/>
          <w:b/>
          <w:bCs/>
          <w:color w:val="4F81BD" w:themeColor="accent1"/>
          <w:sz w:val="28"/>
          <w:szCs w:val="28"/>
        </w:rPr>
        <w:t>User Story: Contact Seller</w:t>
      </w:r>
    </w:p>
    <w:p w14:paraId="3FD994A4" w14:textId="412D2E5D" w:rsidR="00CC7632" w:rsidRDefault="00CC7632" w:rsidP="00633A67">
      <w:pPr>
        <w:spacing w:after="0" w:line="240" w:lineRule="auto"/>
        <w:rPr>
          <w:rFonts w:ascii="Segoe UI" w:hAnsi="Segoe UI" w:cs="Segoe UI"/>
          <w:sz w:val="24"/>
          <w:szCs w:val="24"/>
          <w:rtl/>
        </w:rPr>
      </w:pPr>
      <w:r w:rsidRPr="00CC7632">
        <w:rPr>
          <w:rFonts w:ascii="Segoe UI" w:hAnsi="Segoe UI" w:cs="Segoe UI"/>
          <w:sz w:val="24"/>
          <w:szCs w:val="24"/>
        </w:rPr>
        <w:t>As a buyer, I want to contact the seller using the available contact method so that I can easily ask questions about the car.</w:t>
      </w:r>
    </w:p>
    <w:p w14:paraId="5D515D54" w14:textId="310FA27E" w:rsidR="00CC7632" w:rsidRPr="004D48BE" w:rsidRDefault="00CC7632" w:rsidP="00633A67">
      <w:p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3523D1BB" w14:textId="165F488D" w:rsidR="00CC7632" w:rsidRPr="00CC7632" w:rsidRDefault="00CC7632" w:rsidP="00633A67">
      <w:pPr>
        <w:pStyle w:val="NormalWeb"/>
        <w:numPr>
          <w:ilvl w:val="0"/>
          <w:numId w:val="20"/>
        </w:numPr>
        <w:spacing w:after="0" w:afterAutospacing="0"/>
        <w:rPr>
          <w:rFonts w:ascii="Segoe UI" w:hAnsi="Segoe UI" w:cs="Segoe UI"/>
        </w:rPr>
      </w:pPr>
      <w:r w:rsidRPr="00CC7632">
        <w:rPr>
          <w:rFonts w:ascii="Segoe UI" w:hAnsi="Segoe UI" w:cs="Segoe UI"/>
        </w:rPr>
        <w:t xml:space="preserve">I can see a </w:t>
      </w:r>
      <w:r w:rsidRPr="00CC7632">
        <w:rPr>
          <w:rStyle w:val="Strong"/>
          <w:rFonts w:ascii="Segoe UI" w:hAnsi="Segoe UI" w:cs="Segoe UI"/>
          <w:b w:val="0"/>
          <w:bCs w:val="0"/>
        </w:rPr>
        <w:t>contact</w:t>
      </w:r>
      <w:r w:rsidRPr="00CC7632">
        <w:rPr>
          <w:rStyle w:val="Strong"/>
          <w:rFonts w:ascii="Segoe UI" w:hAnsi="Segoe UI" w:cs="Segoe UI"/>
        </w:rPr>
        <w:t xml:space="preserve"> </w:t>
      </w:r>
      <w:r w:rsidRPr="00CC7632">
        <w:rPr>
          <w:rStyle w:val="Strong"/>
          <w:rFonts w:ascii="Segoe UI" w:hAnsi="Segoe UI" w:cs="Segoe UI"/>
          <w:b w:val="0"/>
          <w:bCs w:val="0"/>
        </w:rPr>
        <w:t>icon</w:t>
      </w:r>
      <w:r w:rsidRPr="00CC7632">
        <w:rPr>
          <w:rFonts w:ascii="Segoe UI" w:hAnsi="Segoe UI" w:cs="Segoe UI"/>
        </w:rPr>
        <w:t xml:space="preserve"> on the car details page.</w:t>
      </w:r>
    </w:p>
    <w:p w14:paraId="3A31B672" w14:textId="52DD7F08" w:rsidR="00CC7632" w:rsidRPr="00CC7632" w:rsidRDefault="00CC7632" w:rsidP="00633A67">
      <w:pPr>
        <w:pStyle w:val="NormalWeb"/>
        <w:numPr>
          <w:ilvl w:val="0"/>
          <w:numId w:val="20"/>
        </w:numPr>
        <w:spacing w:after="0" w:afterAutospacing="0"/>
        <w:rPr>
          <w:rFonts w:ascii="Segoe UI" w:hAnsi="Segoe UI" w:cs="Segoe UI"/>
        </w:rPr>
      </w:pPr>
      <w:r w:rsidRPr="00CC7632">
        <w:rPr>
          <w:rFonts w:ascii="Segoe UI" w:hAnsi="Segoe UI" w:cs="Segoe UI"/>
        </w:rPr>
        <w:t xml:space="preserve">If the seller has enabled </w:t>
      </w:r>
      <w:r w:rsidRPr="00CC7632">
        <w:rPr>
          <w:rStyle w:val="Strong"/>
          <w:rFonts w:ascii="Segoe UI" w:hAnsi="Segoe UI" w:cs="Segoe UI"/>
          <w:b w:val="0"/>
          <w:bCs w:val="0"/>
        </w:rPr>
        <w:t>WhatsApp</w:t>
      </w:r>
      <w:r w:rsidRPr="00CC7632">
        <w:rPr>
          <w:rFonts w:ascii="Segoe UI" w:hAnsi="Segoe UI" w:cs="Segoe UI"/>
        </w:rPr>
        <w:t>, clicking the icon redirects me to WhatsApp with the seller’s phone number.</w:t>
      </w:r>
    </w:p>
    <w:p w14:paraId="12DF3EEC" w14:textId="5585E35E" w:rsidR="00CC7632" w:rsidRPr="00CC7632" w:rsidRDefault="00CC7632" w:rsidP="00633A67">
      <w:pPr>
        <w:pStyle w:val="NormalWeb"/>
        <w:numPr>
          <w:ilvl w:val="0"/>
          <w:numId w:val="20"/>
        </w:numPr>
        <w:spacing w:after="0" w:afterAutospacing="0"/>
        <w:rPr>
          <w:rFonts w:ascii="Segoe UI" w:hAnsi="Segoe UI" w:cs="Segoe UI"/>
        </w:rPr>
      </w:pPr>
      <w:r w:rsidRPr="00CC7632">
        <w:rPr>
          <w:rFonts w:ascii="Segoe UI" w:hAnsi="Segoe UI" w:cs="Segoe UI"/>
        </w:rPr>
        <w:t xml:space="preserve">If the seller does </w:t>
      </w:r>
      <w:r w:rsidRPr="00CC7632">
        <w:rPr>
          <w:rStyle w:val="Strong"/>
          <w:rFonts w:ascii="Segoe UI" w:hAnsi="Segoe UI" w:cs="Segoe UI"/>
          <w:b w:val="0"/>
          <w:bCs w:val="0"/>
        </w:rPr>
        <w:t>not</w:t>
      </w:r>
      <w:r w:rsidRPr="00CC7632">
        <w:rPr>
          <w:rFonts w:ascii="Segoe UI" w:hAnsi="Segoe UI" w:cs="Segoe UI"/>
        </w:rPr>
        <w:t xml:space="preserve"> have WhatsApp enabled, clicking the icon initiates a </w:t>
      </w:r>
      <w:r w:rsidRPr="00CC7632">
        <w:rPr>
          <w:rStyle w:val="Strong"/>
          <w:rFonts w:ascii="Segoe UI" w:hAnsi="Segoe UI" w:cs="Segoe UI"/>
          <w:b w:val="0"/>
          <w:bCs w:val="0"/>
        </w:rPr>
        <w:t>phone</w:t>
      </w:r>
      <w:r w:rsidRPr="00CC7632">
        <w:rPr>
          <w:rStyle w:val="Strong"/>
          <w:rFonts w:ascii="Segoe UI" w:hAnsi="Segoe UI" w:cs="Segoe UI"/>
        </w:rPr>
        <w:t xml:space="preserve"> </w:t>
      </w:r>
      <w:r w:rsidRPr="00CC7632">
        <w:rPr>
          <w:rStyle w:val="Strong"/>
          <w:rFonts w:ascii="Segoe UI" w:hAnsi="Segoe UI" w:cs="Segoe UI"/>
          <w:b w:val="0"/>
          <w:bCs w:val="0"/>
        </w:rPr>
        <w:t>call</w:t>
      </w:r>
      <w:r w:rsidRPr="00CC7632">
        <w:rPr>
          <w:rFonts w:ascii="Segoe UI" w:hAnsi="Segoe UI" w:cs="Segoe UI"/>
        </w:rPr>
        <w:t xml:space="preserve"> to the seller.</w:t>
      </w:r>
    </w:p>
    <w:p w14:paraId="60888AA3" w14:textId="3E29648A" w:rsidR="00CC7632" w:rsidRPr="00CC7632" w:rsidRDefault="00CC7632" w:rsidP="00633A67">
      <w:pPr>
        <w:pStyle w:val="NormalWeb"/>
        <w:numPr>
          <w:ilvl w:val="0"/>
          <w:numId w:val="20"/>
        </w:numPr>
        <w:spacing w:after="0" w:afterAutospacing="0"/>
        <w:rPr>
          <w:rFonts w:ascii="Segoe UI" w:hAnsi="Segoe UI" w:cs="Segoe UI"/>
        </w:rPr>
      </w:pPr>
      <w:r w:rsidRPr="00CC7632">
        <w:rPr>
          <w:rFonts w:ascii="Segoe UI" w:hAnsi="Segoe UI" w:cs="Segoe UI"/>
        </w:rPr>
        <w:t>If no contact method is available, the contact icon is not displayed.</w:t>
      </w:r>
    </w:p>
    <w:p w14:paraId="5D3FFCAD" w14:textId="77777777" w:rsidR="004D48BE" w:rsidRPr="00F444FE" w:rsidRDefault="004D48BE" w:rsidP="00633A67">
      <w:pPr>
        <w:pStyle w:val="Heading2"/>
        <w:spacing w:line="240" w:lineRule="auto"/>
        <w:rPr>
          <w:rFonts w:ascii="Segoe UI" w:hAnsi="Segoe UI" w:cs="Segoe UI"/>
          <w:sz w:val="28"/>
          <w:szCs w:val="28"/>
        </w:rPr>
      </w:pPr>
      <w:r w:rsidRPr="00F444FE">
        <w:rPr>
          <w:rFonts w:ascii="Segoe UI" w:hAnsi="Segoe UI" w:cs="Segoe UI"/>
          <w:sz w:val="28"/>
          <w:szCs w:val="28"/>
        </w:rPr>
        <w:t>User Story: Manage Favorites</w:t>
      </w:r>
    </w:p>
    <w:p w14:paraId="7ACD6185" w14:textId="77777777" w:rsidR="004D48BE" w:rsidRPr="004D48BE" w:rsidRDefault="004D48BE" w:rsidP="00633A67">
      <w:p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"As a buyer, I want to save cars I am interested in to view them later."</w:t>
      </w:r>
    </w:p>
    <w:p w14:paraId="34232201" w14:textId="77777777" w:rsidR="004D48BE" w:rsidRPr="004D48BE" w:rsidRDefault="004D48BE" w:rsidP="00633A67">
      <w:p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42DC4F6A" w14:textId="77777777" w:rsidR="004D48BE" w:rsidRPr="004D48BE" w:rsidRDefault="004D48BE" w:rsidP="00633A67">
      <w:pPr>
        <w:numPr>
          <w:ilvl w:val="0"/>
          <w:numId w:val="21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click a "heart" icon on any listing to add it to my favorites.</w:t>
      </w:r>
    </w:p>
    <w:p w14:paraId="18DF6130" w14:textId="77777777" w:rsidR="004D48BE" w:rsidRPr="004D48BE" w:rsidRDefault="004D48BE" w:rsidP="00633A67">
      <w:pPr>
        <w:numPr>
          <w:ilvl w:val="0"/>
          <w:numId w:val="21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view all my saved cars on a "My Favorites" page.</w:t>
      </w:r>
    </w:p>
    <w:p w14:paraId="4CA03372" w14:textId="77777777" w:rsidR="004D48BE" w:rsidRPr="004D48BE" w:rsidRDefault="004D48BE" w:rsidP="00633A67">
      <w:pPr>
        <w:numPr>
          <w:ilvl w:val="0"/>
          <w:numId w:val="21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remove a car from my favorites.</w:t>
      </w:r>
    </w:p>
    <w:p w14:paraId="38E2816B" w14:textId="77777777" w:rsidR="004D48BE" w:rsidRPr="00F444FE" w:rsidRDefault="004D48BE" w:rsidP="00633A67">
      <w:pPr>
        <w:pStyle w:val="Heading2"/>
        <w:rPr>
          <w:rFonts w:ascii="Segoe UI" w:hAnsi="Segoe UI" w:cs="Segoe UI"/>
          <w:sz w:val="28"/>
          <w:szCs w:val="28"/>
        </w:rPr>
      </w:pPr>
      <w:r w:rsidRPr="00F444FE">
        <w:rPr>
          <w:rFonts w:ascii="Segoe UI" w:hAnsi="Segoe UI" w:cs="Segoe UI"/>
          <w:sz w:val="28"/>
          <w:szCs w:val="28"/>
        </w:rPr>
        <w:t>User Story: Identify Good Deals</w:t>
      </w:r>
    </w:p>
    <w:p w14:paraId="44E17BEF" w14:textId="1FA298CB" w:rsidR="00633A67" w:rsidRPr="00633A67" w:rsidRDefault="00633A67" w:rsidP="00633A67">
      <w:pPr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 w:hint="cs"/>
          <w:sz w:val="24"/>
          <w:szCs w:val="24"/>
          <w:rtl/>
        </w:rPr>
        <w:t>"</w:t>
      </w:r>
      <w:r w:rsidRPr="00633A67">
        <w:rPr>
          <w:rFonts w:ascii="Segoe UI" w:hAnsi="Segoe UI" w:cs="Segoe UI"/>
          <w:b/>
          <w:bCs/>
          <w:sz w:val="24"/>
          <w:szCs w:val="24"/>
        </w:rPr>
        <w:t xml:space="preserve">As a </w:t>
      </w:r>
      <w:r w:rsidRPr="00633A67">
        <w:rPr>
          <w:rFonts w:ascii="Segoe UI" w:hAnsi="Segoe UI" w:cs="Segoe UI"/>
          <w:b/>
          <w:bCs/>
          <w:sz w:val="24"/>
          <w:szCs w:val="24"/>
        </w:rPr>
        <w:t>buyer,</w:t>
      </w:r>
      <w:r w:rsidRPr="00633A67">
        <w:rPr>
          <w:rFonts w:ascii="Segoe UI" w:hAnsi="Segoe UI" w:cs="Segoe UI"/>
          <w:sz w:val="24"/>
          <w:szCs w:val="24"/>
        </w:rPr>
        <w:t xml:space="preserve"> I</w:t>
      </w:r>
      <w:r w:rsidRPr="00633A67">
        <w:rPr>
          <w:rFonts w:ascii="Segoe UI" w:hAnsi="Segoe UI" w:cs="Segoe UI"/>
          <w:sz w:val="24"/>
          <w:szCs w:val="24"/>
        </w:rPr>
        <w:t xml:space="preserve"> want the system to highlight competitively priced listings,</w:t>
      </w:r>
      <w:r>
        <w:rPr>
          <w:rFonts w:ascii="Segoe UI" w:hAnsi="Segoe UI" w:cs="Segoe UI" w:hint="cs"/>
          <w:sz w:val="24"/>
          <w:szCs w:val="24"/>
          <w:rtl/>
        </w:rPr>
        <w:t xml:space="preserve"> </w:t>
      </w:r>
      <w:r w:rsidRPr="00633A67">
        <w:rPr>
          <w:rFonts w:ascii="Segoe UI" w:hAnsi="Segoe UI" w:cs="Segoe UI"/>
          <w:sz w:val="24"/>
          <w:szCs w:val="24"/>
        </w:rPr>
        <w:t>so that I can easily identify strong offers.</w:t>
      </w:r>
      <w:r>
        <w:rPr>
          <w:rFonts w:ascii="Segoe UI" w:hAnsi="Segoe UI" w:cs="Segoe UI" w:hint="cs"/>
          <w:sz w:val="24"/>
          <w:szCs w:val="24"/>
          <w:rtl/>
        </w:rPr>
        <w:t>"</w:t>
      </w:r>
    </w:p>
    <w:p w14:paraId="195C485C" w14:textId="77777777" w:rsidR="00633A67" w:rsidRPr="00633A67" w:rsidRDefault="00633A67" w:rsidP="00633A67">
      <w:p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 w:rsidRPr="00633A67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04509E4F" w14:textId="77777777" w:rsidR="00633A67" w:rsidRPr="00633A67" w:rsidRDefault="00633A67" w:rsidP="00633A67">
      <w:pPr>
        <w:numPr>
          <w:ilvl w:val="0"/>
          <w:numId w:val="50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 xml:space="preserve">A listing receives a </w:t>
      </w:r>
      <w:r w:rsidRPr="00633A67">
        <w:rPr>
          <w:rFonts w:ascii="Segoe UI" w:hAnsi="Segoe UI" w:cs="Segoe UI"/>
          <w:b/>
          <w:bCs/>
          <w:sz w:val="24"/>
          <w:szCs w:val="24"/>
        </w:rPr>
        <w:t>"Good Deal" badge</w:t>
      </w:r>
      <w:r w:rsidRPr="00633A67">
        <w:rPr>
          <w:rFonts w:ascii="Segoe UI" w:hAnsi="Segoe UI" w:cs="Segoe UI"/>
          <w:sz w:val="24"/>
          <w:szCs w:val="24"/>
        </w:rPr>
        <w:t xml:space="preserve"> when:</w:t>
      </w:r>
    </w:p>
    <w:p w14:paraId="23D5E89C" w14:textId="77777777" w:rsidR="00633A67" w:rsidRPr="00633A67" w:rsidRDefault="00633A67" w:rsidP="00633A67">
      <w:pPr>
        <w:numPr>
          <w:ilvl w:val="1"/>
          <w:numId w:val="50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 xml:space="preserve">The seller’s </w:t>
      </w:r>
      <w:proofErr w:type="spellStart"/>
      <w:r w:rsidRPr="00633A67">
        <w:rPr>
          <w:rFonts w:ascii="Segoe UI" w:hAnsi="Segoe UI" w:cs="Segoe UI"/>
          <w:sz w:val="24"/>
          <w:szCs w:val="24"/>
        </w:rPr>
        <w:t>Listing_Price</w:t>
      </w:r>
      <w:proofErr w:type="spellEnd"/>
      <w:r w:rsidRPr="00633A67">
        <w:rPr>
          <w:rFonts w:ascii="Segoe UI" w:hAnsi="Segoe UI" w:cs="Segoe UI"/>
          <w:sz w:val="24"/>
          <w:szCs w:val="24"/>
        </w:rPr>
        <w:t xml:space="preserve"> is below the model’s median estimate (P50), OR</w:t>
      </w:r>
    </w:p>
    <w:p w14:paraId="60496D14" w14:textId="77777777" w:rsidR="00633A67" w:rsidRPr="00633A67" w:rsidRDefault="00633A67" w:rsidP="00633A67">
      <w:pPr>
        <w:numPr>
          <w:ilvl w:val="1"/>
          <w:numId w:val="50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 xml:space="preserve">The </w:t>
      </w:r>
      <w:proofErr w:type="spellStart"/>
      <w:r w:rsidRPr="00633A67">
        <w:rPr>
          <w:rFonts w:ascii="Segoe UI" w:hAnsi="Segoe UI" w:cs="Segoe UI"/>
          <w:sz w:val="24"/>
          <w:szCs w:val="24"/>
        </w:rPr>
        <w:t>Listing_Price</w:t>
      </w:r>
      <w:proofErr w:type="spellEnd"/>
      <w:r w:rsidRPr="00633A67">
        <w:rPr>
          <w:rFonts w:ascii="Segoe UI" w:hAnsi="Segoe UI" w:cs="Segoe UI"/>
          <w:sz w:val="24"/>
          <w:szCs w:val="24"/>
        </w:rPr>
        <w:t xml:space="preserve"> is near or below the lower bound (P10) of the negotiation range.</w:t>
      </w:r>
    </w:p>
    <w:p w14:paraId="57746324" w14:textId="45871D2C" w:rsidR="004F49E5" w:rsidRPr="00633A67" w:rsidRDefault="00633A67" w:rsidP="00633A67">
      <w:pPr>
        <w:numPr>
          <w:ilvl w:val="0"/>
          <w:numId w:val="50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All comparisons use ML model outputs only.</w:t>
      </w:r>
    </w:p>
    <w:p w14:paraId="5A8E1C3D" w14:textId="522B053A" w:rsidR="004D48BE" w:rsidRPr="00F444FE" w:rsidRDefault="004D48BE" w:rsidP="00633A67">
      <w:pPr>
        <w:pStyle w:val="Heading1"/>
        <w:rPr>
          <w:rFonts w:ascii="Segoe UI" w:hAnsi="Segoe UI" w:cs="Segoe UI"/>
          <w:sz w:val="36"/>
          <w:szCs w:val="36"/>
        </w:rPr>
      </w:pPr>
      <w:r w:rsidRPr="00F444FE">
        <w:rPr>
          <w:rFonts w:ascii="Segoe UI" w:hAnsi="Segoe UI" w:cs="Segoe UI"/>
          <w:sz w:val="36"/>
          <w:szCs w:val="36"/>
        </w:rPr>
        <w:lastRenderedPageBreak/>
        <w:t>5.4. Admin Features</w:t>
      </w:r>
    </w:p>
    <w:p w14:paraId="18DE3B9C" w14:textId="77777777" w:rsidR="004D48BE" w:rsidRPr="00F444FE" w:rsidRDefault="004D48BE" w:rsidP="00633A67">
      <w:pPr>
        <w:pStyle w:val="Heading2"/>
        <w:rPr>
          <w:rFonts w:ascii="Segoe UI" w:hAnsi="Segoe UI" w:cs="Segoe UI"/>
          <w:sz w:val="28"/>
          <w:szCs w:val="28"/>
        </w:rPr>
      </w:pPr>
      <w:r w:rsidRPr="00F444FE">
        <w:rPr>
          <w:rFonts w:ascii="Segoe UI" w:hAnsi="Segoe UI" w:cs="Segoe UI"/>
          <w:sz w:val="28"/>
          <w:szCs w:val="28"/>
        </w:rPr>
        <w:t>User Story: Manage Listings (Approval)</w:t>
      </w:r>
    </w:p>
    <w:p w14:paraId="20A19548" w14:textId="77777777" w:rsidR="004D48BE" w:rsidRPr="004D48BE" w:rsidRDefault="004D48BE" w:rsidP="00633A67">
      <w:p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"As an admin, I want to review new listings before they are published to ensure quality."</w:t>
      </w:r>
    </w:p>
    <w:p w14:paraId="71E8BB2D" w14:textId="77777777" w:rsidR="004D48BE" w:rsidRPr="004D48BE" w:rsidRDefault="004D48BE" w:rsidP="00633A67">
      <w:p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0861AD41" w14:textId="77777777" w:rsidR="004D48BE" w:rsidRPr="004D48BE" w:rsidRDefault="004D48BE" w:rsidP="00633A67">
      <w:pPr>
        <w:numPr>
          <w:ilvl w:val="0"/>
          <w:numId w:val="23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see a queue of "Pending Approval" listings.</w:t>
      </w:r>
    </w:p>
    <w:p w14:paraId="26404C7D" w14:textId="77777777" w:rsidR="004D48BE" w:rsidRPr="004D48BE" w:rsidRDefault="004D48BE" w:rsidP="00633A67">
      <w:pPr>
        <w:numPr>
          <w:ilvl w:val="0"/>
          <w:numId w:val="23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review all the details of a pending listing.</w:t>
      </w:r>
    </w:p>
    <w:p w14:paraId="62ECFD8D" w14:textId="77777777" w:rsidR="005915CB" w:rsidRPr="005915CB" w:rsidRDefault="004D48BE" w:rsidP="00633A67">
      <w:pPr>
        <w:numPr>
          <w:ilvl w:val="0"/>
          <w:numId w:val="23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"Approve" the listing (making it visible) or "Reject" it (sending it back to the seller with a note).</w:t>
      </w:r>
      <w:r w:rsidR="005915CB" w:rsidRPr="005915CB">
        <w:t xml:space="preserve"> </w:t>
      </w:r>
    </w:p>
    <w:p w14:paraId="0BC321E4" w14:textId="6AC0E63C" w:rsidR="004D48BE" w:rsidRPr="004D48BE" w:rsidRDefault="005915CB" w:rsidP="00633A67">
      <w:pPr>
        <w:numPr>
          <w:ilvl w:val="0"/>
          <w:numId w:val="23"/>
        </w:numPr>
        <w:spacing w:after="0"/>
        <w:rPr>
          <w:rFonts w:ascii="Segoe UI" w:hAnsi="Segoe UI" w:cs="Segoe UI"/>
          <w:sz w:val="24"/>
          <w:szCs w:val="24"/>
        </w:rPr>
      </w:pPr>
      <w:r w:rsidRPr="005915CB">
        <w:rPr>
          <w:rFonts w:ascii="Segoe UI" w:hAnsi="Segoe UI" w:cs="Segoe UI"/>
          <w:sz w:val="24"/>
          <w:szCs w:val="24"/>
        </w:rPr>
        <w:t xml:space="preserve">When a listing is rejected, its status becomes </w:t>
      </w:r>
      <w:r w:rsidRPr="005915CB">
        <w:rPr>
          <w:rFonts w:ascii="Segoe UI" w:hAnsi="Segoe UI" w:cs="Segoe UI"/>
          <w:b/>
          <w:bCs/>
          <w:sz w:val="24"/>
          <w:szCs w:val="24"/>
        </w:rPr>
        <w:t>Rejected</w:t>
      </w:r>
      <w:r w:rsidRPr="005915CB">
        <w:rPr>
          <w:rFonts w:ascii="Segoe UI" w:hAnsi="Segoe UI" w:cs="Segoe UI"/>
          <w:sz w:val="24"/>
          <w:szCs w:val="24"/>
        </w:rPr>
        <w:t>, and the seller can edit the listing and resubmit it for approval.</w:t>
      </w:r>
    </w:p>
    <w:p w14:paraId="57F7F06F" w14:textId="77777777" w:rsidR="004D48BE" w:rsidRPr="00F444FE" w:rsidRDefault="004D48BE" w:rsidP="00633A67">
      <w:pPr>
        <w:pStyle w:val="Heading2"/>
        <w:rPr>
          <w:rFonts w:ascii="Segoe UI" w:hAnsi="Segoe UI" w:cs="Segoe UI"/>
          <w:sz w:val="28"/>
          <w:szCs w:val="28"/>
        </w:rPr>
      </w:pPr>
      <w:r w:rsidRPr="00F444FE">
        <w:rPr>
          <w:rFonts w:ascii="Segoe UI" w:hAnsi="Segoe UI" w:cs="Segoe UI"/>
          <w:sz w:val="28"/>
          <w:szCs w:val="28"/>
        </w:rPr>
        <w:t>User Story: Manage Users</w:t>
      </w:r>
    </w:p>
    <w:p w14:paraId="5DCFAC89" w14:textId="77777777" w:rsidR="004D48BE" w:rsidRPr="004D48BE" w:rsidRDefault="004D48BE" w:rsidP="00633A67">
      <w:p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"As an admin, I want to manage user accounts."</w:t>
      </w:r>
    </w:p>
    <w:p w14:paraId="031AF849" w14:textId="77777777" w:rsidR="004D48BE" w:rsidRPr="004D48BE" w:rsidRDefault="004D48BE" w:rsidP="00633A67">
      <w:p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3CB3CD4E" w14:textId="77777777" w:rsidR="004D48BE" w:rsidRPr="004D48BE" w:rsidRDefault="004D48BE" w:rsidP="00633A67">
      <w:pPr>
        <w:numPr>
          <w:ilvl w:val="0"/>
          <w:numId w:val="24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see a list of all registered users.</w:t>
      </w:r>
    </w:p>
    <w:p w14:paraId="58D7F96F" w14:textId="77777777" w:rsidR="004D48BE" w:rsidRPr="004D48BE" w:rsidRDefault="004D48BE" w:rsidP="00633A67">
      <w:pPr>
        <w:numPr>
          <w:ilvl w:val="0"/>
          <w:numId w:val="24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"Ban" or "Deactivate" a user account for violating terms.</w:t>
      </w:r>
    </w:p>
    <w:p w14:paraId="70890ED5" w14:textId="77777777" w:rsidR="004D48BE" w:rsidRPr="004D48BE" w:rsidRDefault="004D48BE" w:rsidP="00633A67">
      <w:pPr>
        <w:numPr>
          <w:ilvl w:val="0"/>
          <w:numId w:val="24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"Activate" a banned account.</w:t>
      </w:r>
    </w:p>
    <w:p w14:paraId="550AF6B7" w14:textId="77777777" w:rsidR="004D48BE" w:rsidRPr="00F444FE" w:rsidRDefault="004D48BE" w:rsidP="00633A67">
      <w:pPr>
        <w:pStyle w:val="Heading2"/>
        <w:rPr>
          <w:rFonts w:ascii="Segoe UI" w:hAnsi="Segoe UI" w:cs="Segoe UI"/>
          <w:sz w:val="28"/>
          <w:szCs w:val="28"/>
        </w:rPr>
      </w:pPr>
      <w:r w:rsidRPr="00F444FE">
        <w:rPr>
          <w:rFonts w:ascii="Segoe UI" w:hAnsi="Segoe UI" w:cs="Segoe UI"/>
          <w:sz w:val="28"/>
          <w:szCs w:val="28"/>
        </w:rPr>
        <w:t>User Story: Manage Core Data</w:t>
      </w:r>
    </w:p>
    <w:p w14:paraId="20A7B5B5" w14:textId="77777777" w:rsidR="004D48BE" w:rsidRPr="004D48BE" w:rsidRDefault="004D48BE" w:rsidP="00633A67">
      <w:p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"As an admin, I want to manage the core data (like Makes and Models) to keep the database clean."</w:t>
      </w:r>
    </w:p>
    <w:p w14:paraId="5CF29175" w14:textId="77777777" w:rsidR="004D48BE" w:rsidRPr="004D48BE" w:rsidRDefault="004D48BE" w:rsidP="00633A67">
      <w:p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60C311E4" w14:textId="77777777" w:rsidR="004D48BE" w:rsidRPr="004D48BE" w:rsidRDefault="004D48BE" w:rsidP="00633A67">
      <w:pPr>
        <w:numPr>
          <w:ilvl w:val="0"/>
          <w:numId w:val="25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add a new "Make" (e.g., Toyota).</w:t>
      </w:r>
    </w:p>
    <w:p w14:paraId="3692303F" w14:textId="77777777" w:rsidR="004D48BE" w:rsidRPr="004D48BE" w:rsidRDefault="004D48BE" w:rsidP="00633A67">
      <w:pPr>
        <w:numPr>
          <w:ilvl w:val="0"/>
          <w:numId w:val="25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I can add a new "Model" (e.g., Camry) and link it to a Make.</w:t>
      </w:r>
    </w:p>
    <w:p w14:paraId="4987F077" w14:textId="78A750C9" w:rsidR="007B798D" w:rsidRPr="000F194A" w:rsidRDefault="004D48BE" w:rsidP="00633A67">
      <w:pPr>
        <w:numPr>
          <w:ilvl w:val="0"/>
          <w:numId w:val="25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(This ensures that all dropdowns and filters in the system use standardized, clean data).</w:t>
      </w:r>
    </w:p>
    <w:p w14:paraId="770476F2" w14:textId="77777777" w:rsidR="00C35BDD" w:rsidRDefault="00C35BDD" w:rsidP="00633A67">
      <w:pPr>
        <w:spacing w:after="0"/>
        <w:rPr>
          <w:rFonts w:ascii="Segoe UI" w:eastAsiaTheme="majorEastAsia" w:hAnsi="Segoe UI" w:cs="Segoe UI"/>
          <w:b/>
          <w:bCs/>
          <w:color w:val="4F81BD" w:themeColor="accent1"/>
          <w:sz w:val="28"/>
          <w:szCs w:val="28"/>
          <w:rtl/>
        </w:rPr>
      </w:pPr>
      <w:r w:rsidRPr="00C35BDD">
        <w:rPr>
          <w:rFonts w:ascii="Segoe UI" w:eastAsiaTheme="majorEastAsia" w:hAnsi="Segoe UI" w:cs="Segoe UI"/>
          <w:b/>
          <w:bCs/>
          <w:color w:val="4F81BD" w:themeColor="accent1"/>
          <w:sz w:val="28"/>
          <w:szCs w:val="28"/>
        </w:rPr>
        <w:t>User Story: Manage Condition Checklist Items</w:t>
      </w:r>
    </w:p>
    <w:p w14:paraId="31EF4AB2" w14:textId="524B641A" w:rsidR="00633A67" w:rsidRPr="00633A67" w:rsidRDefault="00633A67" w:rsidP="00633A67">
      <w:pPr>
        <w:spacing w:after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 w:hint="cs"/>
          <w:sz w:val="24"/>
          <w:szCs w:val="24"/>
          <w:rtl/>
        </w:rPr>
        <w:t>"</w:t>
      </w:r>
      <w:r w:rsidRPr="00633A67">
        <w:rPr>
          <w:rFonts w:ascii="Segoe UI" w:hAnsi="Segoe UI" w:cs="Segoe UI"/>
          <w:b/>
          <w:bCs/>
          <w:sz w:val="24"/>
          <w:szCs w:val="24"/>
        </w:rPr>
        <w:t>As an admin,</w:t>
      </w:r>
      <w:r>
        <w:rPr>
          <w:rFonts w:ascii="Segoe UI" w:hAnsi="Segoe UI" w:cs="Segoe UI" w:hint="cs"/>
          <w:b/>
          <w:bCs/>
          <w:sz w:val="24"/>
          <w:szCs w:val="24"/>
          <w:rtl/>
        </w:rPr>
        <w:t xml:space="preserve"> </w:t>
      </w:r>
      <w:r w:rsidRPr="00633A67">
        <w:rPr>
          <w:rFonts w:ascii="Segoe UI" w:hAnsi="Segoe UI" w:cs="Segoe UI"/>
          <w:sz w:val="24"/>
          <w:szCs w:val="24"/>
        </w:rPr>
        <w:t>I want to manage the standardized condition checklist items used in listings,</w:t>
      </w:r>
      <w:r>
        <w:rPr>
          <w:rFonts w:ascii="Segoe UI" w:hAnsi="Segoe UI" w:cs="Segoe UI" w:hint="cs"/>
          <w:sz w:val="24"/>
          <w:szCs w:val="24"/>
          <w:rtl/>
        </w:rPr>
        <w:t xml:space="preserve"> </w:t>
      </w:r>
      <w:r w:rsidRPr="00633A67">
        <w:rPr>
          <w:rFonts w:ascii="Segoe UI" w:hAnsi="Segoe UI" w:cs="Segoe UI"/>
          <w:sz w:val="24"/>
          <w:szCs w:val="24"/>
        </w:rPr>
        <w:t>so that vehicle condition descriptions remain consistent and structured.</w:t>
      </w:r>
      <w:r>
        <w:rPr>
          <w:rFonts w:ascii="Segoe UI" w:hAnsi="Segoe UI" w:cs="Segoe UI" w:hint="cs"/>
          <w:sz w:val="24"/>
          <w:szCs w:val="24"/>
          <w:rtl/>
        </w:rPr>
        <w:t>"</w:t>
      </w:r>
    </w:p>
    <w:p w14:paraId="44116CA0" w14:textId="77777777" w:rsidR="00633A67" w:rsidRPr="00633A67" w:rsidRDefault="00633A67" w:rsidP="00633A67">
      <w:pPr>
        <w:spacing w:after="0"/>
        <w:rPr>
          <w:rFonts w:ascii="Segoe UI" w:hAnsi="Segoe UI" w:cs="Segoe UI"/>
          <w:b/>
          <w:bCs/>
          <w:sz w:val="24"/>
          <w:szCs w:val="24"/>
        </w:rPr>
      </w:pPr>
      <w:r w:rsidRPr="00633A67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6B81076B" w14:textId="77777777" w:rsidR="00633A67" w:rsidRPr="00633A67" w:rsidRDefault="00633A67" w:rsidP="00633A67">
      <w:pPr>
        <w:numPr>
          <w:ilvl w:val="0"/>
          <w:numId w:val="51"/>
        </w:numPr>
        <w:spacing w:after="0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I can view checklist items grouped by category (Engine, Transmission, Body, Interior, etc.).</w:t>
      </w:r>
    </w:p>
    <w:p w14:paraId="50069725" w14:textId="77777777" w:rsidR="00633A67" w:rsidRPr="00633A67" w:rsidRDefault="00633A67" w:rsidP="00633A67">
      <w:pPr>
        <w:numPr>
          <w:ilvl w:val="0"/>
          <w:numId w:val="51"/>
        </w:numPr>
        <w:spacing w:after="0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I can add a new checklist item.</w:t>
      </w:r>
    </w:p>
    <w:p w14:paraId="27E14946" w14:textId="77777777" w:rsidR="00633A67" w:rsidRPr="00633A67" w:rsidRDefault="00633A67" w:rsidP="00633A67">
      <w:pPr>
        <w:numPr>
          <w:ilvl w:val="0"/>
          <w:numId w:val="51"/>
        </w:numPr>
        <w:spacing w:after="0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I can edit an existing checklist item.</w:t>
      </w:r>
    </w:p>
    <w:p w14:paraId="08C4CC50" w14:textId="77777777" w:rsidR="00633A67" w:rsidRPr="00633A67" w:rsidRDefault="00633A67" w:rsidP="00633A67">
      <w:pPr>
        <w:numPr>
          <w:ilvl w:val="0"/>
          <w:numId w:val="51"/>
        </w:numPr>
        <w:spacing w:after="0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I can deactivate a checklist item without deleting historical data.</w:t>
      </w:r>
    </w:p>
    <w:p w14:paraId="00DED04A" w14:textId="77777777" w:rsidR="00633A67" w:rsidRPr="00633A67" w:rsidRDefault="00633A67" w:rsidP="00633A67">
      <w:pPr>
        <w:numPr>
          <w:ilvl w:val="0"/>
          <w:numId w:val="51"/>
        </w:numPr>
        <w:spacing w:after="0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I can reactivate a previously deactivated checklist item.</w:t>
      </w:r>
    </w:p>
    <w:p w14:paraId="7EE95556" w14:textId="77777777" w:rsidR="00633A67" w:rsidRPr="00633A67" w:rsidRDefault="00633A67" w:rsidP="00633A67">
      <w:pPr>
        <w:spacing w:after="0"/>
        <w:rPr>
          <w:rFonts w:ascii="Segoe UI" w:hAnsi="Segoe UI" w:cs="Segoe UI"/>
          <w:b/>
          <w:bCs/>
          <w:sz w:val="24"/>
          <w:szCs w:val="24"/>
        </w:rPr>
      </w:pPr>
      <w:r w:rsidRPr="00633A67">
        <w:rPr>
          <w:rFonts w:ascii="Segoe UI" w:hAnsi="Segoe UI" w:cs="Segoe UI"/>
          <w:b/>
          <w:bCs/>
          <w:sz w:val="24"/>
          <w:szCs w:val="24"/>
        </w:rPr>
        <w:t>Business Rules:</w:t>
      </w:r>
    </w:p>
    <w:p w14:paraId="587BB5C2" w14:textId="77777777" w:rsidR="00633A67" w:rsidRPr="00633A67" w:rsidRDefault="00633A67" w:rsidP="00633A67">
      <w:pPr>
        <w:numPr>
          <w:ilvl w:val="0"/>
          <w:numId w:val="52"/>
        </w:numPr>
        <w:spacing w:after="0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Checklist items do not have deduction percentages.</w:t>
      </w:r>
    </w:p>
    <w:p w14:paraId="1CF8C00D" w14:textId="77777777" w:rsidR="00633A67" w:rsidRPr="00633A67" w:rsidRDefault="00633A67" w:rsidP="00633A67">
      <w:pPr>
        <w:numPr>
          <w:ilvl w:val="0"/>
          <w:numId w:val="52"/>
        </w:numPr>
        <w:spacing w:after="0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Checklist data is not directly used in price calculation.</w:t>
      </w:r>
    </w:p>
    <w:p w14:paraId="0DEC6DC5" w14:textId="77777777" w:rsidR="00633A67" w:rsidRPr="00633A67" w:rsidRDefault="00633A67" w:rsidP="00633A67">
      <w:pPr>
        <w:numPr>
          <w:ilvl w:val="0"/>
          <w:numId w:val="52"/>
        </w:numPr>
        <w:spacing w:after="0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Pricing logic exists exclusively inside the ML model.</w:t>
      </w:r>
    </w:p>
    <w:p w14:paraId="7DD10DA1" w14:textId="1A7C69B0" w:rsidR="004214D5" w:rsidRPr="004214D5" w:rsidRDefault="004214D5" w:rsidP="00633A67">
      <w:pPr>
        <w:spacing w:after="0"/>
        <w:ind w:left="360"/>
        <w:rPr>
          <w:rFonts w:ascii="Segoe UI" w:hAnsi="Segoe UI" w:cs="Segoe UI"/>
          <w:sz w:val="20"/>
          <w:szCs w:val="20"/>
        </w:rPr>
      </w:pPr>
      <w:r w:rsidRPr="004214D5">
        <w:rPr>
          <w:rFonts w:ascii="Segoe UI" w:hAnsi="Segoe UI" w:cs="Segoe UI"/>
          <w:sz w:val="20"/>
          <w:szCs w:val="20"/>
        </w:rPr>
        <w:t>.</w:t>
      </w:r>
    </w:p>
    <w:p w14:paraId="29FA8ED4" w14:textId="15B6B4D8" w:rsidR="005979E6" w:rsidRPr="007B798D" w:rsidRDefault="00000000" w:rsidP="00633A67">
      <w:pPr>
        <w:spacing w:after="0"/>
        <w:ind w:left="360"/>
        <w:rPr>
          <w:rFonts w:ascii="Segoe UI" w:hAnsi="Segoe UI" w:cs="Segoe UI"/>
          <w:sz w:val="24"/>
          <w:szCs w:val="24"/>
        </w:rPr>
      </w:pPr>
      <w:r>
        <w:lastRenderedPageBreak/>
        <w:pict w14:anchorId="791F66A8">
          <v:rect id="_x0000_i1142" style="width:0;height:1.5pt" o:hralign="center" o:hrstd="t" o:hr="t" fillcolor="#a0a0a0" stroked="f"/>
        </w:pict>
      </w:r>
    </w:p>
    <w:p w14:paraId="531CD816" w14:textId="7D57BCFF" w:rsidR="004D48BE" w:rsidRPr="00F444FE" w:rsidRDefault="004D48BE" w:rsidP="00633A67">
      <w:pPr>
        <w:pStyle w:val="Heading1"/>
        <w:spacing w:before="0" w:line="240" w:lineRule="auto"/>
        <w:rPr>
          <w:rFonts w:ascii="Segoe UI" w:hAnsi="Segoe UI" w:cs="Segoe UI"/>
          <w:sz w:val="36"/>
          <w:szCs w:val="36"/>
        </w:rPr>
      </w:pPr>
      <w:r w:rsidRPr="00F444FE">
        <w:rPr>
          <w:rFonts w:ascii="Segoe UI" w:hAnsi="Segoe UI" w:cs="Segoe UI"/>
          <w:sz w:val="36"/>
          <w:szCs w:val="36"/>
        </w:rPr>
        <w:t>5.5. ML &amp; Big Data Features (The Engine)</w:t>
      </w:r>
    </w:p>
    <w:p w14:paraId="149AAC4C" w14:textId="77777777" w:rsidR="004D48BE" w:rsidRPr="00F444FE" w:rsidRDefault="004D48BE" w:rsidP="00633A67">
      <w:pPr>
        <w:pStyle w:val="Heading2"/>
        <w:spacing w:line="240" w:lineRule="auto"/>
        <w:rPr>
          <w:rFonts w:ascii="Segoe UI" w:hAnsi="Segoe UI" w:cs="Segoe UI"/>
          <w:sz w:val="28"/>
          <w:szCs w:val="28"/>
        </w:rPr>
      </w:pPr>
      <w:r w:rsidRPr="00F444FE">
        <w:rPr>
          <w:rFonts w:ascii="Segoe UI" w:hAnsi="Segoe UI" w:cs="Segoe UI"/>
          <w:sz w:val="28"/>
          <w:szCs w:val="28"/>
        </w:rPr>
        <w:t>User Story: Ingest Market Data</w:t>
      </w:r>
    </w:p>
    <w:p w14:paraId="0CD08D18" w14:textId="77777777" w:rsidR="004D48BE" w:rsidRPr="004D48BE" w:rsidRDefault="004D48BE" w:rsidP="00633A67">
      <w:p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"As the system, I need to periodically scrape car data from competitor websites."</w:t>
      </w:r>
    </w:p>
    <w:p w14:paraId="37C18F03" w14:textId="77777777" w:rsidR="004D48BE" w:rsidRPr="004D48BE" w:rsidRDefault="004D48BE" w:rsidP="00633A67">
      <w:p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17982FE6" w14:textId="77777777" w:rsidR="004D48BE" w:rsidRPr="004D48BE" w:rsidRDefault="004D48BE" w:rsidP="00633A67">
      <w:pPr>
        <w:numPr>
          <w:ilvl w:val="0"/>
          <w:numId w:val="26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Scrapers run weekly to gather listings.</w:t>
      </w:r>
    </w:p>
    <w:p w14:paraId="44723ACF" w14:textId="77777777" w:rsidR="004D48BE" w:rsidRPr="004D48BE" w:rsidRDefault="004D48BE" w:rsidP="00633A67">
      <w:pPr>
        <w:numPr>
          <w:ilvl w:val="0"/>
          <w:numId w:val="26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The scraped data is cleaned, standardized (e.g., "Hyundai" and "</w:t>
      </w:r>
      <w:proofErr w:type="spellStart"/>
      <w:r w:rsidRPr="004D48BE">
        <w:rPr>
          <w:rFonts w:ascii="Segoe UI" w:hAnsi="Segoe UI" w:cs="Segoe UI"/>
          <w:sz w:val="24"/>
          <w:szCs w:val="24"/>
        </w:rPr>
        <w:t>hyndai</w:t>
      </w:r>
      <w:proofErr w:type="spellEnd"/>
      <w:r w:rsidRPr="004D48BE">
        <w:rPr>
          <w:rFonts w:ascii="Segoe UI" w:hAnsi="Segoe UI" w:cs="Segoe UI"/>
          <w:sz w:val="24"/>
          <w:szCs w:val="24"/>
        </w:rPr>
        <w:t>" become one), and stored.</w:t>
      </w:r>
    </w:p>
    <w:p w14:paraId="6D46F023" w14:textId="77777777" w:rsidR="004D48BE" w:rsidRPr="00F444FE" w:rsidRDefault="004D48BE" w:rsidP="00633A67">
      <w:pPr>
        <w:pStyle w:val="Heading2"/>
        <w:spacing w:line="240" w:lineRule="auto"/>
        <w:rPr>
          <w:rFonts w:ascii="Segoe UI" w:hAnsi="Segoe UI" w:cs="Segoe UI"/>
          <w:sz w:val="28"/>
          <w:szCs w:val="28"/>
        </w:rPr>
      </w:pPr>
      <w:r w:rsidRPr="00F444FE">
        <w:rPr>
          <w:rFonts w:ascii="Segoe UI" w:hAnsi="Segoe UI" w:cs="Segoe UI"/>
          <w:sz w:val="28"/>
          <w:szCs w:val="28"/>
        </w:rPr>
        <w:t>User Story: Train Price Model</w:t>
      </w:r>
    </w:p>
    <w:p w14:paraId="0AB2812C" w14:textId="67C289AE" w:rsidR="00633A67" w:rsidRPr="00633A67" w:rsidRDefault="00633A67" w:rsidP="00633A67">
      <w:pPr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 w:hint="cs"/>
          <w:sz w:val="24"/>
          <w:szCs w:val="24"/>
          <w:rtl/>
        </w:rPr>
        <w:t>"</w:t>
      </w:r>
      <w:r w:rsidRPr="00633A67">
        <w:rPr>
          <w:rFonts w:ascii="Segoe UI" w:hAnsi="Segoe UI" w:cs="Segoe UI"/>
          <w:b/>
          <w:bCs/>
          <w:sz w:val="24"/>
          <w:szCs w:val="24"/>
        </w:rPr>
        <w:t>As the system,</w:t>
      </w:r>
      <w:r>
        <w:rPr>
          <w:rFonts w:ascii="Segoe UI" w:hAnsi="Segoe UI" w:cs="Segoe UI" w:hint="cs"/>
          <w:sz w:val="24"/>
          <w:szCs w:val="24"/>
          <w:rtl/>
        </w:rPr>
        <w:t xml:space="preserve"> </w:t>
      </w:r>
      <w:r w:rsidRPr="00633A67">
        <w:rPr>
          <w:rFonts w:ascii="Segoe UI" w:hAnsi="Segoe UI" w:cs="Segoe UI"/>
          <w:sz w:val="24"/>
          <w:szCs w:val="24"/>
        </w:rPr>
        <w:t>I need to train and maintain a quantile-based ML model that predicts the market value distribution of used cars,</w:t>
      </w:r>
      <w:r>
        <w:rPr>
          <w:rFonts w:ascii="Segoe UI" w:hAnsi="Segoe UI" w:cs="Segoe UI" w:hint="cs"/>
          <w:sz w:val="24"/>
          <w:szCs w:val="24"/>
          <w:rtl/>
        </w:rPr>
        <w:t xml:space="preserve"> </w:t>
      </w:r>
      <w:r w:rsidRPr="00633A67">
        <w:rPr>
          <w:rFonts w:ascii="Segoe UI" w:hAnsi="Segoe UI" w:cs="Segoe UI"/>
          <w:sz w:val="24"/>
          <w:szCs w:val="24"/>
        </w:rPr>
        <w:t>so that sellers receive statistically consistent price estimates.</w:t>
      </w:r>
      <w:r>
        <w:rPr>
          <w:rFonts w:ascii="Segoe UI" w:hAnsi="Segoe UI" w:cs="Segoe UI" w:hint="cs"/>
          <w:sz w:val="24"/>
          <w:szCs w:val="24"/>
          <w:rtl/>
        </w:rPr>
        <w:t>"</w:t>
      </w:r>
    </w:p>
    <w:p w14:paraId="7D123259" w14:textId="77777777" w:rsidR="00633A67" w:rsidRPr="00633A67" w:rsidRDefault="00633A67" w:rsidP="00633A67">
      <w:p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 w:rsidRPr="00633A67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3E227778" w14:textId="77777777" w:rsidR="00633A67" w:rsidRPr="00633A67" w:rsidRDefault="00633A67" w:rsidP="00633A67">
      <w:pPr>
        <w:numPr>
          <w:ilvl w:val="0"/>
          <w:numId w:val="53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The model is retrained weekly on newly scraped market data.</w:t>
      </w:r>
    </w:p>
    <w:p w14:paraId="4B4E093D" w14:textId="77777777" w:rsidR="00633A67" w:rsidRPr="00633A67" w:rsidRDefault="00633A67" w:rsidP="00633A67">
      <w:pPr>
        <w:numPr>
          <w:ilvl w:val="0"/>
          <w:numId w:val="53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 xml:space="preserve">The model uses </w:t>
      </w:r>
      <w:proofErr w:type="spellStart"/>
      <w:r w:rsidRPr="00633A67">
        <w:rPr>
          <w:rFonts w:ascii="Segoe UI" w:hAnsi="Segoe UI" w:cs="Segoe UI"/>
          <w:sz w:val="24"/>
          <w:szCs w:val="24"/>
        </w:rPr>
        <w:t>LightGBM</w:t>
      </w:r>
      <w:proofErr w:type="spellEnd"/>
      <w:r w:rsidRPr="00633A67">
        <w:rPr>
          <w:rFonts w:ascii="Segoe UI" w:hAnsi="Segoe UI" w:cs="Segoe UI"/>
          <w:sz w:val="24"/>
          <w:szCs w:val="24"/>
        </w:rPr>
        <w:t xml:space="preserve"> quantile regression.</w:t>
      </w:r>
    </w:p>
    <w:p w14:paraId="0BC5506A" w14:textId="77777777" w:rsidR="00633A67" w:rsidRPr="00633A67" w:rsidRDefault="00633A67" w:rsidP="00633A67">
      <w:pPr>
        <w:numPr>
          <w:ilvl w:val="0"/>
          <w:numId w:val="53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The model predicts:</w:t>
      </w:r>
    </w:p>
    <w:p w14:paraId="2BAAB186" w14:textId="77777777" w:rsidR="00633A67" w:rsidRPr="00633A67" w:rsidRDefault="00633A67" w:rsidP="00633A67">
      <w:pPr>
        <w:numPr>
          <w:ilvl w:val="1"/>
          <w:numId w:val="53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P10 → Lower market bound</w:t>
      </w:r>
    </w:p>
    <w:p w14:paraId="4E69324D" w14:textId="77777777" w:rsidR="00633A67" w:rsidRPr="00633A67" w:rsidRDefault="00633A67" w:rsidP="00633A67">
      <w:pPr>
        <w:numPr>
          <w:ilvl w:val="1"/>
          <w:numId w:val="53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P50 → Median fair market price</w:t>
      </w:r>
    </w:p>
    <w:p w14:paraId="34BB9EE5" w14:textId="77777777" w:rsidR="00633A67" w:rsidRPr="00633A67" w:rsidRDefault="00633A67" w:rsidP="00633A67">
      <w:pPr>
        <w:numPr>
          <w:ilvl w:val="1"/>
          <w:numId w:val="53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P90 → Upper market bound.</w:t>
      </w:r>
    </w:p>
    <w:p w14:paraId="1CCB98C0" w14:textId="77777777" w:rsidR="00633A67" w:rsidRPr="00633A67" w:rsidRDefault="00633A67" w:rsidP="00633A67">
      <w:pPr>
        <w:numPr>
          <w:ilvl w:val="0"/>
          <w:numId w:val="53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 xml:space="preserve">The model is deployed as a </w:t>
      </w:r>
      <w:proofErr w:type="spellStart"/>
      <w:r w:rsidRPr="00633A67">
        <w:rPr>
          <w:rFonts w:ascii="Segoe UI" w:hAnsi="Segoe UI" w:cs="Segoe UI"/>
          <w:sz w:val="24"/>
          <w:szCs w:val="24"/>
        </w:rPr>
        <w:t>FastAPI</w:t>
      </w:r>
      <w:proofErr w:type="spellEnd"/>
      <w:r w:rsidRPr="00633A67">
        <w:rPr>
          <w:rFonts w:ascii="Segoe UI" w:hAnsi="Segoe UI" w:cs="Segoe UI"/>
          <w:sz w:val="24"/>
          <w:szCs w:val="24"/>
        </w:rPr>
        <w:t xml:space="preserve"> endpoint.</w:t>
      </w:r>
    </w:p>
    <w:p w14:paraId="49AFC442" w14:textId="77777777" w:rsidR="00633A67" w:rsidRPr="00633A67" w:rsidRDefault="00633A67" w:rsidP="00633A67">
      <w:pPr>
        <w:numPr>
          <w:ilvl w:val="0"/>
          <w:numId w:val="53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The API returns:</w:t>
      </w:r>
    </w:p>
    <w:p w14:paraId="7708EEE4" w14:textId="77777777" w:rsidR="00633A67" w:rsidRPr="00633A67" w:rsidRDefault="00633A67" w:rsidP="00633A67">
      <w:pPr>
        <w:numPr>
          <w:ilvl w:val="1"/>
          <w:numId w:val="53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proofErr w:type="spellStart"/>
      <w:r w:rsidRPr="00633A67">
        <w:rPr>
          <w:rFonts w:ascii="Segoe UI" w:hAnsi="Segoe UI" w:cs="Segoe UI"/>
          <w:sz w:val="24"/>
          <w:szCs w:val="24"/>
        </w:rPr>
        <w:t>fair_price</w:t>
      </w:r>
      <w:proofErr w:type="spellEnd"/>
    </w:p>
    <w:p w14:paraId="2CC195A5" w14:textId="77777777" w:rsidR="00633A67" w:rsidRPr="00633A67" w:rsidRDefault="00633A67" w:rsidP="00633A67">
      <w:pPr>
        <w:numPr>
          <w:ilvl w:val="1"/>
          <w:numId w:val="53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proofErr w:type="spellStart"/>
      <w:r w:rsidRPr="00633A67">
        <w:rPr>
          <w:rFonts w:ascii="Segoe UI" w:hAnsi="Segoe UI" w:cs="Segoe UI"/>
          <w:sz w:val="24"/>
          <w:szCs w:val="24"/>
        </w:rPr>
        <w:t>negotiation_range</w:t>
      </w:r>
      <w:proofErr w:type="spellEnd"/>
    </w:p>
    <w:p w14:paraId="19969550" w14:textId="77777777" w:rsidR="00633A67" w:rsidRPr="00633A67" w:rsidRDefault="00633A67" w:rsidP="00633A67">
      <w:pPr>
        <w:numPr>
          <w:ilvl w:val="1"/>
          <w:numId w:val="53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confidence level</w:t>
      </w:r>
    </w:p>
    <w:p w14:paraId="40EAE4A5" w14:textId="77777777" w:rsidR="00633A67" w:rsidRPr="00633A67" w:rsidRDefault="00633A67" w:rsidP="00633A67">
      <w:pPr>
        <w:numPr>
          <w:ilvl w:val="1"/>
          <w:numId w:val="53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 xml:space="preserve">optional </w:t>
      </w:r>
      <w:proofErr w:type="spellStart"/>
      <w:r w:rsidRPr="00633A67">
        <w:rPr>
          <w:rFonts w:ascii="Segoe UI" w:hAnsi="Segoe UI" w:cs="Segoe UI"/>
          <w:sz w:val="24"/>
          <w:szCs w:val="24"/>
        </w:rPr>
        <w:t>price_factors</w:t>
      </w:r>
      <w:proofErr w:type="spellEnd"/>
    </w:p>
    <w:p w14:paraId="0E526BD4" w14:textId="77777777" w:rsidR="00633A67" w:rsidRPr="00633A67" w:rsidRDefault="00633A67" w:rsidP="00633A67">
      <w:pPr>
        <w:numPr>
          <w:ilvl w:val="1"/>
          <w:numId w:val="53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proofErr w:type="spellStart"/>
      <w:r w:rsidRPr="00633A67">
        <w:rPr>
          <w:rFonts w:ascii="Segoe UI" w:hAnsi="Segoe UI" w:cs="Segoe UI"/>
          <w:sz w:val="24"/>
          <w:szCs w:val="24"/>
        </w:rPr>
        <w:t>model_version</w:t>
      </w:r>
      <w:proofErr w:type="spellEnd"/>
    </w:p>
    <w:p w14:paraId="0AFF6E59" w14:textId="77777777" w:rsidR="00633A67" w:rsidRPr="00633A67" w:rsidRDefault="00633A67" w:rsidP="00633A67">
      <w:pPr>
        <w:numPr>
          <w:ilvl w:val="1"/>
          <w:numId w:val="53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proofErr w:type="spellStart"/>
      <w:r w:rsidRPr="00633A67">
        <w:rPr>
          <w:rFonts w:ascii="Segoe UI" w:hAnsi="Segoe UI" w:cs="Segoe UI"/>
          <w:sz w:val="24"/>
          <w:szCs w:val="24"/>
        </w:rPr>
        <w:t>predicted_at</w:t>
      </w:r>
      <w:proofErr w:type="spellEnd"/>
    </w:p>
    <w:p w14:paraId="057CD938" w14:textId="41723CAC" w:rsidR="004D48BE" w:rsidRPr="004D48BE" w:rsidRDefault="004D48BE" w:rsidP="00633A67">
      <w:pPr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21A5F0CB" w14:textId="77777777" w:rsidR="004D48BE" w:rsidRPr="00F444FE" w:rsidRDefault="004D48BE" w:rsidP="00633A67">
      <w:pPr>
        <w:pStyle w:val="Heading2"/>
        <w:rPr>
          <w:rFonts w:ascii="Segoe UI" w:hAnsi="Segoe UI" w:cs="Segoe UI"/>
          <w:sz w:val="28"/>
          <w:szCs w:val="28"/>
        </w:rPr>
      </w:pPr>
      <w:r w:rsidRPr="00F444FE">
        <w:rPr>
          <w:rFonts w:ascii="Segoe UI" w:hAnsi="Segoe UI" w:cs="Segoe UI"/>
          <w:sz w:val="28"/>
          <w:szCs w:val="28"/>
        </w:rPr>
        <w:t>User Story: Analyze Market Trends</w:t>
      </w:r>
    </w:p>
    <w:p w14:paraId="3EA7D74F" w14:textId="1C05D057" w:rsidR="00633A67" w:rsidRPr="00633A67" w:rsidRDefault="00633A67" w:rsidP="00633A67">
      <w:pPr>
        <w:spacing w:after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 w:hint="cs"/>
          <w:sz w:val="24"/>
          <w:szCs w:val="24"/>
          <w:rtl/>
        </w:rPr>
        <w:t>"</w:t>
      </w:r>
      <w:r w:rsidRPr="00633A67">
        <w:rPr>
          <w:rFonts w:ascii="Segoe UI" w:hAnsi="Segoe UI" w:cs="Segoe UI"/>
          <w:b/>
          <w:bCs/>
          <w:sz w:val="24"/>
          <w:szCs w:val="24"/>
        </w:rPr>
        <w:t>As the system,</w:t>
      </w:r>
      <w:r>
        <w:rPr>
          <w:rFonts w:ascii="Segoe UI" w:hAnsi="Segoe UI" w:cs="Segoe UI" w:hint="cs"/>
          <w:sz w:val="24"/>
          <w:szCs w:val="24"/>
          <w:rtl/>
        </w:rPr>
        <w:t xml:space="preserve"> </w:t>
      </w:r>
      <w:r w:rsidRPr="00633A67">
        <w:rPr>
          <w:rFonts w:ascii="Segoe UI" w:hAnsi="Segoe UI" w:cs="Segoe UI"/>
          <w:sz w:val="24"/>
          <w:szCs w:val="24"/>
        </w:rPr>
        <w:t>I want to compare active listings against updated market estimates,</w:t>
      </w:r>
      <w:r w:rsidRPr="00633A67">
        <w:rPr>
          <w:rFonts w:ascii="Segoe UI" w:hAnsi="Segoe UI" w:cs="Segoe UI"/>
          <w:sz w:val="24"/>
          <w:szCs w:val="24"/>
        </w:rPr>
        <w:br/>
        <w:t>so that sellers can adjust pricing when market conditions change.</w:t>
      </w:r>
      <w:r>
        <w:rPr>
          <w:rFonts w:ascii="Segoe UI" w:hAnsi="Segoe UI" w:cs="Segoe UI" w:hint="cs"/>
          <w:sz w:val="24"/>
          <w:szCs w:val="24"/>
          <w:rtl/>
        </w:rPr>
        <w:t>"</w:t>
      </w:r>
    </w:p>
    <w:p w14:paraId="47FBCF6F" w14:textId="77777777" w:rsidR="00633A67" w:rsidRPr="00633A67" w:rsidRDefault="00633A67" w:rsidP="00633A67">
      <w:pPr>
        <w:spacing w:after="0"/>
        <w:rPr>
          <w:rFonts w:ascii="Segoe UI" w:hAnsi="Segoe UI" w:cs="Segoe UI"/>
          <w:b/>
          <w:bCs/>
          <w:sz w:val="24"/>
          <w:szCs w:val="24"/>
        </w:rPr>
      </w:pPr>
      <w:r w:rsidRPr="00633A67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2251B815" w14:textId="77777777" w:rsidR="00633A67" w:rsidRPr="00633A67" w:rsidRDefault="00633A67" w:rsidP="00633A67">
      <w:pPr>
        <w:numPr>
          <w:ilvl w:val="0"/>
          <w:numId w:val="54"/>
        </w:numPr>
        <w:spacing w:after="0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 xml:space="preserve">A weekly script compares </w:t>
      </w:r>
      <w:proofErr w:type="spellStart"/>
      <w:r w:rsidRPr="00633A67">
        <w:rPr>
          <w:rFonts w:ascii="Segoe UI" w:hAnsi="Segoe UI" w:cs="Segoe UI"/>
          <w:sz w:val="24"/>
          <w:szCs w:val="24"/>
        </w:rPr>
        <w:t>Listing_Price</w:t>
      </w:r>
      <w:proofErr w:type="spellEnd"/>
      <w:r w:rsidRPr="00633A67">
        <w:rPr>
          <w:rFonts w:ascii="Segoe UI" w:hAnsi="Segoe UI" w:cs="Segoe UI"/>
          <w:sz w:val="24"/>
          <w:szCs w:val="24"/>
        </w:rPr>
        <w:t xml:space="preserve"> against the ML median estimate (P50).</w:t>
      </w:r>
    </w:p>
    <w:p w14:paraId="340FC08A" w14:textId="77777777" w:rsidR="00633A67" w:rsidRPr="00633A67" w:rsidRDefault="00633A67" w:rsidP="00633A67">
      <w:pPr>
        <w:numPr>
          <w:ilvl w:val="0"/>
          <w:numId w:val="54"/>
        </w:numPr>
        <w:spacing w:after="0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Listings are classified as:</w:t>
      </w:r>
    </w:p>
    <w:p w14:paraId="5B5A4FD7" w14:textId="77777777" w:rsidR="00633A67" w:rsidRPr="00633A67" w:rsidRDefault="00633A67" w:rsidP="00633A67">
      <w:pPr>
        <w:numPr>
          <w:ilvl w:val="1"/>
          <w:numId w:val="54"/>
        </w:numPr>
        <w:spacing w:after="0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Underpriced</w:t>
      </w:r>
    </w:p>
    <w:p w14:paraId="32B5BF8D" w14:textId="77777777" w:rsidR="00633A67" w:rsidRPr="00633A67" w:rsidRDefault="00633A67" w:rsidP="00633A67">
      <w:pPr>
        <w:numPr>
          <w:ilvl w:val="1"/>
          <w:numId w:val="54"/>
        </w:numPr>
        <w:spacing w:after="0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Fairly priced</w:t>
      </w:r>
    </w:p>
    <w:p w14:paraId="018252E7" w14:textId="77777777" w:rsidR="00633A67" w:rsidRPr="00633A67" w:rsidRDefault="00633A67" w:rsidP="00633A67">
      <w:pPr>
        <w:numPr>
          <w:ilvl w:val="1"/>
          <w:numId w:val="54"/>
        </w:numPr>
        <w:spacing w:after="0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Overpriced.</w:t>
      </w:r>
    </w:p>
    <w:p w14:paraId="0057193F" w14:textId="5E790C67" w:rsidR="004D48BE" w:rsidRPr="00633A67" w:rsidRDefault="00633A67" w:rsidP="00633A67">
      <w:pPr>
        <w:numPr>
          <w:ilvl w:val="0"/>
          <w:numId w:val="54"/>
        </w:numPr>
        <w:spacing w:after="0"/>
        <w:rPr>
          <w:rFonts w:ascii="Segoe UI" w:hAnsi="Segoe UI" w:cs="Segoe UI"/>
          <w:sz w:val="24"/>
          <w:szCs w:val="24"/>
        </w:rPr>
      </w:pPr>
      <w:r w:rsidRPr="00633A67">
        <w:rPr>
          <w:rFonts w:ascii="Segoe UI" w:hAnsi="Segoe UI" w:cs="Segoe UI"/>
          <w:sz w:val="24"/>
          <w:szCs w:val="24"/>
        </w:rPr>
        <w:t>The system generates price update recommendations accordingly.</w:t>
      </w:r>
    </w:p>
    <w:p w14:paraId="52D7FB65" w14:textId="1E651226" w:rsidR="009A1440" w:rsidRPr="005915CB" w:rsidRDefault="00000000" w:rsidP="00633A67">
      <w:pPr>
        <w:spacing w:after="0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/>
          <w:b/>
          <w:bCs/>
          <w:sz w:val="24"/>
          <w:szCs w:val="24"/>
        </w:rPr>
        <w:pict w14:anchorId="47693A0F">
          <v:rect id="_x0000_i1143" style="width:0;height:1.5pt" o:hralign="center" o:hrstd="t" o:hr="t" fillcolor="#a0a0a0" stroked="f"/>
        </w:pict>
      </w:r>
    </w:p>
    <w:p w14:paraId="4C042AA2" w14:textId="60AC7381" w:rsidR="009A1440" w:rsidRPr="009A1440" w:rsidRDefault="009A1440" w:rsidP="00633A67">
      <w:pPr>
        <w:pStyle w:val="Heading1"/>
        <w:rPr>
          <w:rFonts w:ascii="Segoe UI" w:hAnsi="Segoe UI" w:cs="Segoe UI"/>
          <w:sz w:val="36"/>
          <w:szCs w:val="36"/>
        </w:rPr>
      </w:pPr>
      <w:r w:rsidRPr="009A1440">
        <w:rPr>
          <w:rFonts w:ascii="Segoe UI" w:hAnsi="Segoe UI" w:cs="Segoe UI"/>
          <w:sz w:val="36"/>
          <w:szCs w:val="36"/>
        </w:rPr>
        <w:lastRenderedPageBreak/>
        <w:t>5.6. Admin Dashboard (BI &amp; Analytics)</w:t>
      </w:r>
    </w:p>
    <w:p w14:paraId="2941766F" w14:textId="77777777" w:rsidR="009A1440" w:rsidRPr="009A1440" w:rsidRDefault="009A1440" w:rsidP="00633A67">
      <w:pPr>
        <w:pStyle w:val="Heading2"/>
        <w:rPr>
          <w:rFonts w:ascii="Segoe UI" w:hAnsi="Segoe UI" w:cs="Segoe UI"/>
          <w:sz w:val="28"/>
          <w:szCs w:val="28"/>
        </w:rPr>
      </w:pPr>
      <w:r w:rsidRPr="009A1440">
        <w:rPr>
          <w:rFonts w:ascii="Segoe UI" w:hAnsi="Segoe UI" w:cs="Segoe UI"/>
          <w:sz w:val="28"/>
          <w:szCs w:val="28"/>
        </w:rPr>
        <w:t>User Story: Monitor Platform Health (BI Dashboard)</w:t>
      </w:r>
    </w:p>
    <w:p w14:paraId="56E47233" w14:textId="0276F92A" w:rsidR="009A1440" w:rsidRPr="009A1440" w:rsidRDefault="009A1440" w:rsidP="00633A67">
      <w:pPr>
        <w:spacing w:after="0"/>
        <w:rPr>
          <w:rFonts w:ascii="Segoe UI" w:hAnsi="Segoe UI" w:cs="Segoe UI"/>
          <w:sz w:val="24"/>
          <w:szCs w:val="24"/>
        </w:rPr>
      </w:pPr>
      <w:r w:rsidRPr="009A1440">
        <w:rPr>
          <w:rFonts w:ascii="Segoe UI" w:hAnsi="Segoe UI" w:cs="Segoe UI"/>
          <w:sz w:val="24"/>
          <w:szCs w:val="24"/>
        </w:rPr>
        <w:t xml:space="preserve"> "As an (Admin), I want an analytical BI Dashboard embedded within the admin panel, so that I can monitor the system's Key Performance Indicators (KPIs) and market trends."</w:t>
      </w:r>
    </w:p>
    <w:p w14:paraId="14FDF735" w14:textId="77777777" w:rsidR="009A1440" w:rsidRPr="009A1440" w:rsidRDefault="009A1440" w:rsidP="00633A67">
      <w:pPr>
        <w:spacing w:after="0"/>
        <w:rPr>
          <w:rFonts w:ascii="Segoe UI" w:hAnsi="Segoe UI" w:cs="Segoe UI"/>
          <w:b/>
          <w:bCs/>
          <w:sz w:val="24"/>
          <w:szCs w:val="24"/>
        </w:rPr>
      </w:pPr>
      <w:r w:rsidRPr="009A1440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6E015636" w14:textId="77777777" w:rsidR="009A1440" w:rsidRPr="009A1440" w:rsidRDefault="009A1440" w:rsidP="00633A67">
      <w:pPr>
        <w:numPr>
          <w:ilvl w:val="0"/>
          <w:numId w:val="34"/>
        </w:numPr>
        <w:spacing w:after="0"/>
        <w:rPr>
          <w:rFonts w:ascii="Segoe UI" w:hAnsi="Segoe UI" w:cs="Segoe UI"/>
          <w:sz w:val="24"/>
          <w:szCs w:val="24"/>
        </w:rPr>
      </w:pPr>
      <w:r w:rsidRPr="009A1440">
        <w:rPr>
          <w:rFonts w:ascii="Segoe UI" w:hAnsi="Segoe UI" w:cs="Segoe UI"/>
          <w:sz w:val="24"/>
          <w:szCs w:val="24"/>
        </w:rPr>
        <w:t>(Architectural Requirement): The dashboard will be built using Power BI, connected directly to the SQL Server database (or a read-replica).</w:t>
      </w:r>
    </w:p>
    <w:p w14:paraId="172C3DA9" w14:textId="77777777" w:rsidR="009A1440" w:rsidRPr="009A1440" w:rsidRDefault="009A1440" w:rsidP="00633A67">
      <w:pPr>
        <w:numPr>
          <w:ilvl w:val="0"/>
          <w:numId w:val="34"/>
        </w:numPr>
        <w:spacing w:after="0"/>
        <w:rPr>
          <w:rFonts w:ascii="Segoe UI" w:hAnsi="Segoe UI" w:cs="Segoe UI"/>
          <w:sz w:val="24"/>
          <w:szCs w:val="24"/>
        </w:rPr>
      </w:pPr>
      <w:r w:rsidRPr="009A1440">
        <w:rPr>
          <w:rFonts w:ascii="Segoe UI" w:hAnsi="Segoe UI" w:cs="Segoe UI"/>
          <w:sz w:val="24"/>
          <w:szCs w:val="24"/>
        </w:rPr>
        <w:t>I can see a high-level summary of user activity (e.g., new registrations).</w:t>
      </w:r>
    </w:p>
    <w:p w14:paraId="17464860" w14:textId="77777777" w:rsidR="009A1440" w:rsidRPr="009A1440" w:rsidRDefault="009A1440" w:rsidP="00633A67">
      <w:pPr>
        <w:numPr>
          <w:ilvl w:val="0"/>
          <w:numId w:val="34"/>
        </w:numPr>
        <w:spacing w:after="0"/>
        <w:rPr>
          <w:rFonts w:ascii="Segoe UI" w:hAnsi="Segoe UI" w:cs="Segoe UI"/>
          <w:sz w:val="24"/>
          <w:szCs w:val="24"/>
        </w:rPr>
      </w:pPr>
      <w:r w:rsidRPr="009A1440">
        <w:rPr>
          <w:rFonts w:ascii="Segoe UI" w:hAnsi="Segoe UI" w:cs="Segoe UI"/>
          <w:sz w:val="24"/>
          <w:szCs w:val="24"/>
        </w:rPr>
        <w:t>I can see a summary of listing statuses (e.g., new, sold, rejected listings).</w:t>
      </w:r>
    </w:p>
    <w:p w14:paraId="7E534564" w14:textId="77777777" w:rsidR="009A1440" w:rsidRPr="009A1440" w:rsidRDefault="009A1440" w:rsidP="00633A67">
      <w:pPr>
        <w:numPr>
          <w:ilvl w:val="0"/>
          <w:numId w:val="34"/>
        </w:numPr>
        <w:spacing w:after="0"/>
        <w:rPr>
          <w:rFonts w:ascii="Segoe UI" w:hAnsi="Segoe UI" w:cs="Segoe UI"/>
          <w:sz w:val="24"/>
          <w:szCs w:val="24"/>
        </w:rPr>
      </w:pPr>
      <w:r w:rsidRPr="009A1440">
        <w:rPr>
          <w:rFonts w:ascii="Segoe UI" w:hAnsi="Segoe UI" w:cs="Segoe UI"/>
          <w:sz w:val="24"/>
          <w:szCs w:val="24"/>
        </w:rPr>
        <w:t>The entire dashboard is filterable by a Date Range.</w:t>
      </w:r>
    </w:p>
    <w:p w14:paraId="5B9A0836" w14:textId="77777777" w:rsidR="009A1440" w:rsidRPr="009A1440" w:rsidRDefault="00000000" w:rsidP="00633A67">
      <w:pPr>
        <w:spacing w:after="0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pict w14:anchorId="2AE52106">
          <v:rect id="_x0000_i1144" style="width:0;height:1.5pt" o:hralign="center" o:hrstd="t" o:hr="t" fillcolor="#a0a0a0" stroked="f"/>
        </w:pict>
      </w:r>
    </w:p>
    <w:p w14:paraId="3F39D543" w14:textId="77777777" w:rsidR="009A1440" w:rsidRPr="009A1440" w:rsidRDefault="009A1440" w:rsidP="00633A67">
      <w:pPr>
        <w:pStyle w:val="Heading1"/>
        <w:rPr>
          <w:rFonts w:ascii="Segoe UI" w:hAnsi="Segoe UI" w:cs="Segoe UI"/>
          <w:sz w:val="36"/>
          <w:szCs w:val="36"/>
        </w:rPr>
      </w:pPr>
      <w:r w:rsidRPr="009A1440">
        <w:rPr>
          <w:rFonts w:ascii="Segoe UI" w:hAnsi="Segoe UI" w:cs="Segoe UI"/>
          <w:sz w:val="36"/>
          <w:szCs w:val="36"/>
        </w:rPr>
        <w:t>5.7. Intelligent Assistant (Gen AI Chatbot)</w:t>
      </w:r>
    </w:p>
    <w:p w14:paraId="3D9B0548" w14:textId="77777777" w:rsidR="009A1440" w:rsidRPr="009A1440" w:rsidRDefault="009A1440" w:rsidP="00633A67">
      <w:pPr>
        <w:pStyle w:val="Heading2"/>
        <w:rPr>
          <w:rFonts w:ascii="Segoe UI" w:hAnsi="Segoe UI" w:cs="Segoe UI"/>
          <w:sz w:val="28"/>
          <w:szCs w:val="28"/>
        </w:rPr>
      </w:pPr>
      <w:r w:rsidRPr="009A1440">
        <w:rPr>
          <w:rFonts w:ascii="Segoe UI" w:hAnsi="Segoe UI" w:cs="Segoe UI"/>
          <w:sz w:val="28"/>
          <w:szCs w:val="28"/>
        </w:rPr>
        <w:t>User Story: Get Instant Answers (AI Assistant)</w:t>
      </w:r>
    </w:p>
    <w:p w14:paraId="28B7366B" w14:textId="40B01178" w:rsidR="009A1440" w:rsidRPr="009A1440" w:rsidRDefault="009A1440" w:rsidP="00633A67">
      <w:pPr>
        <w:spacing w:after="0"/>
        <w:rPr>
          <w:rFonts w:ascii="Segoe UI" w:hAnsi="Segoe UI" w:cs="Segoe UI"/>
          <w:sz w:val="24"/>
          <w:szCs w:val="24"/>
        </w:rPr>
      </w:pPr>
      <w:r w:rsidRPr="009A1440">
        <w:rPr>
          <w:rFonts w:ascii="Segoe UI" w:hAnsi="Segoe UI" w:cs="Segoe UI"/>
          <w:sz w:val="24"/>
          <w:szCs w:val="24"/>
        </w:rPr>
        <w:t xml:space="preserve"> "As a (site user, seller or buyer), I want a Gen AI-powered Chatbot, so that I can ask questions in Arabic and get immediate, accurate answers about cars or site services."</w:t>
      </w:r>
    </w:p>
    <w:p w14:paraId="17AF80DD" w14:textId="77777777" w:rsidR="009A1440" w:rsidRPr="009A1440" w:rsidRDefault="009A1440" w:rsidP="00633A67">
      <w:pPr>
        <w:spacing w:after="0"/>
        <w:rPr>
          <w:rFonts w:ascii="Segoe UI" w:hAnsi="Segoe UI" w:cs="Segoe UI"/>
          <w:b/>
          <w:bCs/>
          <w:sz w:val="24"/>
          <w:szCs w:val="24"/>
        </w:rPr>
      </w:pPr>
      <w:r w:rsidRPr="009A1440">
        <w:rPr>
          <w:rFonts w:ascii="Segoe UI" w:hAnsi="Segoe UI" w:cs="Segoe UI"/>
          <w:b/>
          <w:bCs/>
          <w:sz w:val="24"/>
          <w:szCs w:val="24"/>
        </w:rPr>
        <w:t>Scenarios:</w:t>
      </w:r>
    </w:p>
    <w:p w14:paraId="42EF5788" w14:textId="77777777" w:rsidR="009A1440" w:rsidRPr="009A1440" w:rsidRDefault="009A1440" w:rsidP="00633A67">
      <w:pPr>
        <w:numPr>
          <w:ilvl w:val="0"/>
          <w:numId w:val="35"/>
        </w:numPr>
        <w:spacing w:after="0"/>
        <w:rPr>
          <w:rFonts w:ascii="Segoe UI" w:hAnsi="Segoe UI" w:cs="Segoe UI"/>
          <w:sz w:val="24"/>
          <w:szCs w:val="24"/>
        </w:rPr>
      </w:pPr>
      <w:r w:rsidRPr="009A1440">
        <w:rPr>
          <w:rFonts w:ascii="Segoe UI" w:hAnsi="Segoe UI" w:cs="Segoe UI"/>
          <w:sz w:val="24"/>
          <w:szCs w:val="24"/>
        </w:rPr>
        <w:t xml:space="preserve">(Technical Requirement): The assistant will be built using Gen AI with Prompt Engineering, Structured Output, and LCEL to ensure accuracy and controlled </w:t>
      </w:r>
      <w:proofErr w:type="gramStart"/>
      <w:r w:rsidRPr="009A1440">
        <w:rPr>
          <w:rFonts w:ascii="Segoe UI" w:hAnsi="Segoe UI" w:cs="Segoe UI"/>
          <w:sz w:val="24"/>
          <w:szCs w:val="24"/>
        </w:rPr>
        <w:t>outputs</w:t>
      </w:r>
      <w:proofErr w:type="gramEnd"/>
      <w:r w:rsidRPr="009A1440">
        <w:rPr>
          <w:rFonts w:ascii="Segoe UI" w:hAnsi="Segoe UI" w:cs="Segoe UI"/>
          <w:sz w:val="24"/>
          <w:szCs w:val="24"/>
        </w:rPr>
        <w:t>.</w:t>
      </w:r>
    </w:p>
    <w:p w14:paraId="72FDCD8D" w14:textId="1A5D7787" w:rsidR="009A1440" w:rsidRPr="009A1440" w:rsidRDefault="009A1440" w:rsidP="00633A67">
      <w:pPr>
        <w:numPr>
          <w:ilvl w:val="0"/>
          <w:numId w:val="35"/>
        </w:numPr>
        <w:spacing w:after="0"/>
        <w:rPr>
          <w:rFonts w:ascii="Segoe UI" w:hAnsi="Segoe UI" w:cs="Segoe UI"/>
          <w:sz w:val="24"/>
          <w:szCs w:val="24"/>
        </w:rPr>
      </w:pPr>
      <w:r w:rsidRPr="009A1440">
        <w:rPr>
          <w:rFonts w:ascii="Segoe UI" w:hAnsi="Segoe UI" w:cs="Segoe UI"/>
          <w:sz w:val="24"/>
          <w:szCs w:val="24"/>
        </w:rPr>
        <w:t>I can ask a question in Arabic, such as: "What are the best cars under 200k EGP?"</w:t>
      </w:r>
    </w:p>
    <w:p w14:paraId="0DC38F90" w14:textId="77777777" w:rsidR="009A1440" w:rsidRPr="009A1440" w:rsidRDefault="009A1440" w:rsidP="00633A67">
      <w:pPr>
        <w:numPr>
          <w:ilvl w:val="0"/>
          <w:numId w:val="35"/>
        </w:numPr>
        <w:spacing w:after="0"/>
        <w:rPr>
          <w:rFonts w:ascii="Segoe UI" w:hAnsi="Segoe UI" w:cs="Segoe UI"/>
          <w:sz w:val="24"/>
          <w:szCs w:val="24"/>
        </w:rPr>
      </w:pPr>
      <w:r w:rsidRPr="009A1440">
        <w:rPr>
          <w:rFonts w:ascii="Segoe UI" w:hAnsi="Segoe UI" w:cs="Segoe UI"/>
          <w:sz w:val="24"/>
          <w:szCs w:val="24"/>
        </w:rPr>
        <w:t>I receive a clear, structured answer in Arabic.</w:t>
      </w:r>
    </w:p>
    <w:p w14:paraId="22674C2C" w14:textId="2181967B" w:rsidR="009A1440" w:rsidRPr="009A1440" w:rsidRDefault="009A1440" w:rsidP="00633A67">
      <w:pPr>
        <w:numPr>
          <w:ilvl w:val="0"/>
          <w:numId w:val="35"/>
        </w:numPr>
        <w:spacing w:after="0"/>
        <w:rPr>
          <w:rFonts w:ascii="Segoe UI" w:hAnsi="Segoe UI" w:cs="Segoe UI"/>
          <w:sz w:val="24"/>
          <w:szCs w:val="24"/>
        </w:rPr>
      </w:pPr>
      <w:r w:rsidRPr="009A1440">
        <w:rPr>
          <w:rFonts w:ascii="Segoe UI" w:hAnsi="Segoe UI" w:cs="Segoe UI"/>
          <w:sz w:val="24"/>
          <w:szCs w:val="24"/>
        </w:rPr>
        <w:t>If I ask an out-of-scope question, like: "What is the weather today?", the assistant politely declines and clarifies it only specializes in "Karna" and cars.</w:t>
      </w:r>
    </w:p>
    <w:p w14:paraId="4A10606B" w14:textId="27099ADB" w:rsidR="00621145" w:rsidRDefault="009A1440" w:rsidP="00633A67">
      <w:pPr>
        <w:numPr>
          <w:ilvl w:val="0"/>
          <w:numId w:val="35"/>
        </w:numPr>
        <w:spacing w:after="0"/>
        <w:rPr>
          <w:rFonts w:ascii="Segoe UI" w:hAnsi="Segoe UI" w:cs="Segoe UI"/>
          <w:sz w:val="24"/>
          <w:szCs w:val="24"/>
        </w:rPr>
      </w:pPr>
      <w:r w:rsidRPr="009A1440">
        <w:rPr>
          <w:rFonts w:ascii="Segoe UI" w:hAnsi="Segoe UI" w:cs="Segoe UI"/>
          <w:sz w:val="24"/>
          <w:szCs w:val="24"/>
        </w:rPr>
        <w:t>The assistant must understand and interact in Arabic</w:t>
      </w:r>
    </w:p>
    <w:p w14:paraId="1981E3B7" w14:textId="60E7768D" w:rsidR="005979E6" w:rsidRPr="009A1440" w:rsidRDefault="00621145" w:rsidP="00621145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br w:type="page"/>
      </w:r>
    </w:p>
    <w:p w14:paraId="7324C42A" w14:textId="6253F5FA" w:rsidR="004D48BE" w:rsidRPr="00F444FE" w:rsidRDefault="004D48BE" w:rsidP="00633A67">
      <w:pPr>
        <w:pStyle w:val="Heading1"/>
        <w:rPr>
          <w:rFonts w:ascii="Segoe UI" w:hAnsi="Segoe UI" w:cs="Segoe UI"/>
          <w:sz w:val="36"/>
          <w:szCs w:val="36"/>
        </w:rPr>
      </w:pPr>
      <w:r w:rsidRPr="00F444FE">
        <w:rPr>
          <w:rFonts w:ascii="Segoe UI" w:hAnsi="Segoe UI" w:cs="Segoe UI"/>
          <w:sz w:val="36"/>
          <w:szCs w:val="36"/>
        </w:rPr>
        <w:lastRenderedPageBreak/>
        <w:t>6. Pages &amp; Components</w:t>
      </w:r>
    </w:p>
    <w:p w14:paraId="648675DE" w14:textId="77777777" w:rsidR="004D48BE" w:rsidRPr="00F444FE" w:rsidRDefault="004D48BE" w:rsidP="00633A67">
      <w:pPr>
        <w:pStyle w:val="Heading2"/>
        <w:rPr>
          <w:rFonts w:ascii="Segoe UI" w:hAnsi="Segoe UI" w:cs="Segoe UI"/>
          <w:sz w:val="28"/>
          <w:szCs w:val="28"/>
        </w:rPr>
      </w:pPr>
      <w:r w:rsidRPr="00F444FE">
        <w:rPr>
          <w:rFonts w:ascii="Segoe UI" w:hAnsi="Segoe UI" w:cs="Segoe UI"/>
          <w:sz w:val="28"/>
          <w:szCs w:val="28"/>
        </w:rPr>
        <w:t>6.1. Pages:</w:t>
      </w:r>
    </w:p>
    <w:p w14:paraId="1564B42C" w14:textId="77777777" w:rsidR="004D48BE" w:rsidRPr="004D48BE" w:rsidRDefault="004D48BE" w:rsidP="00633A67">
      <w:pPr>
        <w:numPr>
          <w:ilvl w:val="0"/>
          <w:numId w:val="29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Login / Register</w:t>
      </w:r>
    </w:p>
    <w:p w14:paraId="5360AC63" w14:textId="77777777" w:rsidR="004D48BE" w:rsidRPr="004D48BE" w:rsidRDefault="004D48BE" w:rsidP="00633A67">
      <w:pPr>
        <w:numPr>
          <w:ilvl w:val="0"/>
          <w:numId w:val="29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Marketplace (Buyer Browse Page)</w:t>
      </w:r>
    </w:p>
    <w:p w14:paraId="3EC238D7" w14:textId="77777777" w:rsidR="004D48BE" w:rsidRPr="004D48BE" w:rsidRDefault="004D48BE" w:rsidP="00633A67">
      <w:pPr>
        <w:numPr>
          <w:ilvl w:val="0"/>
          <w:numId w:val="29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Car Details Page (Buyer)</w:t>
      </w:r>
    </w:p>
    <w:p w14:paraId="3C0B7901" w14:textId="77777777" w:rsidR="004D48BE" w:rsidRPr="004D48BE" w:rsidRDefault="004D48BE" w:rsidP="00633A67">
      <w:pPr>
        <w:numPr>
          <w:ilvl w:val="0"/>
          <w:numId w:val="29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Favorites (Buyer)</w:t>
      </w:r>
    </w:p>
    <w:p w14:paraId="1F2E0098" w14:textId="77777777" w:rsidR="004D48BE" w:rsidRPr="004D48BE" w:rsidRDefault="004D48BE" w:rsidP="00633A67">
      <w:pPr>
        <w:numPr>
          <w:ilvl w:val="0"/>
          <w:numId w:val="29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My Listings (Seller Dashboard)</w:t>
      </w:r>
    </w:p>
    <w:p w14:paraId="42D989E8" w14:textId="77777777" w:rsidR="004D48BE" w:rsidRPr="004D48BE" w:rsidRDefault="004D48BE" w:rsidP="00633A67">
      <w:pPr>
        <w:numPr>
          <w:ilvl w:val="0"/>
          <w:numId w:val="29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Add/Edit Listing (Seller Form)</w:t>
      </w:r>
    </w:p>
    <w:p w14:paraId="2E8C5616" w14:textId="77777777" w:rsidR="004D48BE" w:rsidRPr="004D48BE" w:rsidRDefault="004D48BE" w:rsidP="00633A67">
      <w:pPr>
        <w:numPr>
          <w:ilvl w:val="0"/>
          <w:numId w:val="29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My Profile (All Users)</w:t>
      </w:r>
    </w:p>
    <w:p w14:paraId="58CF446F" w14:textId="77777777" w:rsidR="004D48BE" w:rsidRPr="004D48BE" w:rsidRDefault="004D48BE" w:rsidP="00633A67">
      <w:pPr>
        <w:numPr>
          <w:ilvl w:val="0"/>
          <w:numId w:val="29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Admin: Pending Listings</w:t>
      </w:r>
    </w:p>
    <w:p w14:paraId="22814A3E" w14:textId="77777777" w:rsidR="004D48BE" w:rsidRPr="004D48BE" w:rsidRDefault="004D48BE" w:rsidP="00633A67">
      <w:pPr>
        <w:numPr>
          <w:ilvl w:val="0"/>
          <w:numId w:val="29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Admin: Manage Users</w:t>
      </w:r>
    </w:p>
    <w:p w14:paraId="5509DFEC" w14:textId="77777777" w:rsidR="004D48BE" w:rsidRDefault="004D48BE" w:rsidP="00633A67">
      <w:pPr>
        <w:numPr>
          <w:ilvl w:val="0"/>
          <w:numId w:val="29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Admin: Manage Core Data (Makes/Models)</w:t>
      </w:r>
    </w:p>
    <w:p w14:paraId="74069564" w14:textId="45350435" w:rsidR="005F111D" w:rsidRPr="005F111D" w:rsidRDefault="005F111D" w:rsidP="00633A67">
      <w:pPr>
        <w:numPr>
          <w:ilvl w:val="0"/>
          <w:numId w:val="29"/>
        </w:numPr>
        <w:spacing w:after="0"/>
        <w:rPr>
          <w:rFonts w:ascii="Segoe UI" w:hAnsi="Segoe UI" w:cs="Segoe UI"/>
          <w:sz w:val="24"/>
          <w:szCs w:val="24"/>
        </w:rPr>
      </w:pPr>
      <w:r w:rsidRPr="005F111D">
        <w:rPr>
          <w:rFonts w:ascii="Segoe UI" w:hAnsi="Segoe UI" w:cs="Segoe UI"/>
          <w:sz w:val="24"/>
          <w:szCs w:val="24"/>
        </w:rPr>
        <w:t>Admin: BI Dashboard (Embedded Power BI)</w:t>
      </w:r>
    </w:p>
    <w:p w14:paraId="76E051CC" w14:textId="77777777" w:rsidR="004D48BE" w:rsidRPr="00F444FE" w:rsidRDefault="004D48BE" w:rsidP="00633A67">
      <w:pPr>
        <w:pStyle w:val="Heading2"/>
        <w:rPr>
          <w:rFonts w:ascii="Segoe UI" w:hAnsi="Segoe UI" w:cs="Segoe UI"/>
          <w:sz w:val="28"/>
          <w:szCs w:val="28"/>
        </w:rPr>
      </w:pPr>
      <w:r w:rsidRPr="00F444FE">
        <w:rPr>
          <w:rFonts w:ascii="Segoe UI" w:hAnsi="Segoe UI" w:cs="Segoe UI"/>
          <w:sz w:val="28"/>
          <w:szCs w:val="28"/>
        </w:rPr>
        <w:t>6.2. Key Modals &amp; Components:</w:t>
      </w:r>
    </w:p>
    <w:p w14:paraId="16AF02FC" w14:textId="77777777" w:rsidR="004D48BE" w:rsidRPr="004D48BE" w:rsidRDefault="004D48BE" w:rsidP="00633A67">
      <w:pPr>
        <w:numPr>
          <w:ilvl w:val="0"/>
          <w:numId w:val="30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Condition Checklist (in Seller Form)</w:t>
      </w:r>
    </w:p>
    <w:p w14:paraId="53124B66" w14:textId="77777777" w:rsidR="004D48BE" w:rsidRPr="004D48BE" w:rsidRDefault="004D48BE" w:rsidP="00633A67">
      <w:pPr>
        <w:numPr>
          <w:ilvl w:val="0"/>
          <w:numId w:val="30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Price Suggestion Popup (in Seller Form)</w:t>
      </w:r>
    </w:p>
    <w:p w14:paraId="7FE35753" w14:textId="77777777" w:rsidR="004D48BE" w:rsidRPr="004D48BE" w:rsidRDefault="004D48BE" w:rsidP="00633A67">
      <w:pPr>
        <w:numPr>
          <w:ilvl w:val="0"/>
          <w:numId w:val="30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Filter Sidebar (in Marketplace)</w:t>
      </w:r>
    </w:p>
    <w:p w14:paraId="4F9A1219" w14:textId="77777777" w:rsidR="004D48BE" w:rsidRPr="004D48BE" w:rsidRDefault="004D48BE" w:rsidP="00633A67">
      <w:pPr>
        <w:numPr>
          <w:ilvl w:val="0"/>
          <w:numId w:val="30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"Good Deal" Badge</w:t>
      </w:r>
    </w:p>
    <w:p w14:paraId="64B5282A" w14:textId="77777777" w:rsidR="004D48BE" w:rsidRDefault="004D48BE" w:rsidP="00633A67">
      <w:pPr>
        <w:numPr>
          <w:ilvl w:val="0"/>
          <w:numId w:val="30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sz w:val="24"/>
          <w:szCs w:val="24"/>
        </w:rPr>
        <w:t>Admin Approval/Rejection Modal</w:t>
      </w:r>
    </w:p>
    <w:p w14:paraId="0E5E22B8" w14:textId="07332ECA" w:rsidR="00F444FE" w:rsidRPr="00AC25D2" w:rsidRDefault="00C04E51" w:rsidP="00633A67">
      <w:pPr>
        <w:numPr>
          <w:ilvl w:val="0"/>
          <w:numId w:val="30"/>
        </w:numPr>
        <w:spacing w:after="0"/>
        <w:rPr>
          <w:rFonts w:ascii="Segoe UI" w:hAnsi="Segoe UI" w:cs="Segoe UI"/>
          <w:sz w:val="24"/>
          <w:szCs w:val="24"/>
        </w:rPr>
      </w:pPr>
      <w:r w:rsidRPr="00C04E51">
        <w:rPr>
          <w:rFonts w:ascii="Segoe UI" w:hAnsi="Segoe UI" w:cs="Segoe UI"/>
          <w:sz w:val="24"/>
          <w:szCs w:val="24"/>
        </w:rPr>
        <w:t xml:space="preserve">Gen AI Chatbot </w:t>
      </w:r>
      <w:r>
        <w:rPr>
          <w:rFonts w:ascii="Segoe UI" w:hAnsi="Segoe UI" w:cs="Segoe UI"/>
          <w:sz w:val="24"/>
          <w:szCs w:val="24"/>
        </w:rPr>
        <w:t>(</w:t>
      </w:r>
      <w:r w:rsidRPr="00C04E51">
        <w:rPr>
          <w:rFonts w:ascii="Segoe UI" w:hAnsi="Segoe UI" w:cs="Segoe UI"/>
          <w:sz w:val="24"/>
          <w:szCs w:val="24"/>
        </w:rPr>
        <w:t>Site-wide floating icon)</w:t>
      </w:r>
    </w:p>
    <w:p w14:paraId="64AE3336" w14:textId="77777777" w:rsidR="004D48BE" w:rsidRPr="004D48BE" w:rsidRDefault="00000000" w:rsidP="00633A67">
      <w:pPr>
        <w:spacing w:after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pict w14:anchorId="7A9AE413">
          <v:rect id="_x0000_i1145" style="width:0;height:1.5pt" o:hralign="center" o:hrstd="t" o:hr="t" fillcolor="#a0a0a0" stroked="f"/>
        </w:pict>
      </w:r>
    </w:p>
    <w:p w14:paraId="09EF9169" w14:textId="4A97D93E" w:rsidR="004D48BE" w:rsidRPr="00F444FE" w:rsidRDefault="00391D39" w:rsidP="00633A67">
      <w:pPr>
        <w:pStyle w:val="Heading1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sz w:val="36"/>
          <w:szCs w:val="36"/>
        </w:rPr>
        <w:t>7.</w:t>
      </w:r>
      <w:r w:rsidR="004D48BE" w:rsidRPr="00F444FE">
        <w:rPr>
          <w:rFonts w:ascii="Segoe UI" w:hAnsi="Segoe UI" w:cs="Segoe UI"/>
          <w:sz w:val="36"/>
          <w:szCs w:val="36"/>
        </w:rPr>
        <w:t xml:space="preserve"> Collaboration Guidelines</w:t>
      </w:r>
    </w:p>
    <w:p w14:paraId="46AA271C" w14:textId="77777777" w:rsidR="004D48BE" w:rsidRPr="004D48BE" w:rsidRDefault="004D48BE" w:rsidP="00633A67">
      <w:pPr>
        <w:numPr>
          <w:ilvl w:val="0"/>
          <w:numId w:val="32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Git Flow:</w:t>
      </w:r>
      <w:r w:rsidRPr="004D48BE">
        <w:rPr>
          <w:rFonts w:ascii="Segoe UI" w:hAnsi="Segoe UI" w:cs="Segoe UI"/>
          <w:sz w:val="24"/>
          <w:szCs w:val="24"/>
        </w:rPr>
        <w:t xml:space="preserve"> Use main, dev, and feature branches (e.g., feature/be-</w:t>
      </w:r>
      <w:proofErr w:type="gramStart"/>
      <w:r w:rsidRPr="004D48BE">
        <w:rPr>
          <w:rFonts w:ascii="Segoe UI" w:hAnsi="Segoe UI" w:cs="Segoe UI"/>
          <w:sz w:val="24"/>
          <w:szCs w:val="24"/>
        </w:rPr>
        <w:t>add</w:t>
      </w:r>
      <w:proofErr w:type="gramEnd"/>
      <w:r w:rsidRPr="004D48BE">
        <w:rPr>
          <w:rFonts w:ascii="Segoe UI" w:hAnsi="Segoe UI" w:cs="Segoe UI"/>
          <w:sz w:val="24"/>
          <w:szCs w:val="24"/>
        </w:rPr>
        <w:t>-car, feature/</w:t>
      </w:r>
      <w:proofErr w:type="spellStart"/>
      <w:r w:rsidRPr="004D48BE">
        <w:rPr>
          <w:rFonts w:ascii="Segoe UI" w:hAnsi="Segoe UI" w:cs="Segoe UI"/>
          <w:sz w:val="24"/>
          <w:szCs w:val="24"/>
        </w:rPr>
        <w:t>fe</w:t>
      </w:r>
      <w:proofErr w:type="spellEnd"/>
      <w:r w:rsidRPr="004D48BE">
        <w:rPr>
          <w:rFonts w:ascii="Segoe UI" w:hAnsi="Segoe UI" w:cs="Segoe UI"/>
          <w:sz w:val="24"/>
          <w:szCs w:val="24"/>
        </w:rPr>
        <w:t>-market-page, feature/ml-price-model).</w:t>
      </w:r>
    </w:p>
    <w:p w14:paraId="08AB3F55" w14:textId="77777777" w:rsidR="004D48BE" w:rsidRPr="004D48BE" w:rsidRDefault="004D48BE" w:rsidP="00633A67">
      <w:pPr>
        <w:numPr>
          <w:ilvl w:val="0"/>
          <w:numId w:val="32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API Contract First:</w:t>
      </w:r>
      <w:r w:rsidRPr="004D48BE">
        <w:rPr>
          <w:rFonts w:ascii="Segoe UI" w:hAnsi="Segoe UI" w:cs="Segoe UI"/>
          <w:sz w:val="24"/>
          <w:szCs w:val="24"/>
        </w:rPr>
        <w:t xml:space="preserve"> Backend and Frontend/ML teams must agree on the JSON structure (Request/Response) before writing code, using Postman/Swagger.</w:t>
      </w:r>
    </w:p>
    <w:p w14:paraId="2CA95168" w14:textId="20AC23A7" w:rsidR="004D48BE" w:rsidRPr="004D48BE" w:rsidRDefault="004D48BE" w:rsidP="00633A67">
      <w:pPr>
        <w:numPr>
          <w:ilvl w:val="0"/>
          <w:numId w:val="32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Logic Definition:</w:t>
      </w:r>
      <w:r w:rsidRPr="004D48BE">
        <w:rPr>
          <w:rFonts w:ascii="Segoe UI" w:hAnsi="Segoe UI" w:cs="Segoe UI"/>
          <w:sz w:val="24"/>
          <w:szCs w:val="24"/>
        </w:rPr>
        <w:t xml:space="preserve"> </w:t>
      </w:r>
      <w:r w:rsidR="00EF7E62" w:rsidRPr="00EF7E62">
        <w:rPr>
          <w:rFonts w:ascii="Segoe UI" w:hAnsi="Segoe UI" w:cs="Segoe UI"/>
          <w:sz w:val="24"/>
          <w:szCs w:val="24"/>
        </w:rPr>
        <w:t>Backend and ML teams must align on the ML API contract and quantile-based outputs. No additional pricing logic should be applied outside the ML model.</w:t>
      </w:r>
    </w:p>
    <w:p w14:paraId="76A4DF17" w14:textId="77777777" w:rsidR="004D48BE" w:rsidRPr="004D48BE" w:rsidRDefault="004D48BE" w:rsidP="00633A67">
      <w:pPr>
        <w:numPr>
          <w:ilvl w:val="0"/>
          <w:numId w:val="32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Sync Meetings:</w:t>
      </w:r>
      <w:r w:rsidRPr="004D48BE">
        <w:rPr>
          <w:rFonts w:ascii="Segoe UI" w:hAnsi="Segoe UI" w:cs="Segoe UI"/>
          <w:sz w:val="24"/>
          <w:szCs w:val="24"/>
        </w:rPr>
        <w:t xml:space="preserve"> Regular (e.g., 2-3 times/week) sync meetings between team </w:t>
      </w:r>
      <w:proofErr w:type="gramStart"/>
      <w:r w:rsidRPr="004D48BE">
        <w:rPr>
          <w:rFonts w:ascii="Segoe UI" w:hAnsi="Segoe UI" w:cs="Segoe UI"/>
          <w:sz w:val="24"/>
          <w:szCs w:val="24"/>
        </w:rPr>
        <w:t>leads</w:t>
      </w:r>
      <w:proofErr w:type="gramEnd"/>
      <w:r w:rsidRPr="004D48BE">
        <w:rPr>
          <w:rFonts w:ascii="Segoe UI" w:hAnsi="Segoe UI" w:cs="Segoe UI"/>
          <w:sz w:val="24"/>
          <w:szCs w:val="24"/>
        </w:rPr>
        <w:t xml:space="preserve"> (BE/FE and BE/ML) to resolve integration issues.</w:t>
      </w:r>
    </w:p>
    <w:p w14:paraId="367A2E0C" w14:textId="58AE08D6" w:rsidR="001C07A7" w:rsidRPr="00F444FE" w:rsidRDefault="004D48BE" w:rsidP="00633A67">
      <w:pPr>
        <w:numPr>
          <w:ilvl w:val="0"/>
          <w:numId w:val="32"/>
        </w:numPr>
        <w:spacing w:after="0"/>
        <w:rPr>
          <w:rFonts w:ascii="Segoe UI" w:hAnsi="Segoe UI" w:cs="Segoe UI"/>
          <w:sz w:val="24"/>
          <w:szCs w:val="24"/>
        </w:rPr>
      </w:pPr>
      <w:r w:rsidRPr="004D48BE">
        <w:rPr>
          <w:rFonts w:ascii="Segoe UI" w:hAnsi="Segoe UI" w:cs="Segoe UI"/>
          <w:b/>
          <w:bCs/>
          <w:sz w:val="24"/>
          <w:szCs w:val="24"/>
        </w:rPr>
        <w:t>Task Management:</w:t>
      </w:r>
      <w:r w:rsidRPr="004D48BE">
        <w:rPr>
          <w:rFonts w:ascii="Segoe UI" w:hAnsi="Segoe UI" w:cs="Segoe UI"/>
          <w:sz w:val="24"/>
          <w:szCs w:val="24"/>
        </w:rPr>
        <w:t xml:space="preserve"> Use a tool like Trello or Jira to break down these User Stories into smaller tasks.</w:t>
      </w:r>
    </w:p>
    <w:sectPr w:rsidR="001C07A7" w:rsidRPr="00F444FE" w:rsidSect="00EF7E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DEB5C" w14:textId="77777777" w:rsidR="00577608" w:rsidRDefault="00577608" w:rsidP="004F49E5">
      <w:pPr>
        <w:spacing w:after="0" w:line="240" w:lineRule="auto"/>
      </w:pPr>
      <w:r>
        <w:separator/>
      </w:r>
    </w:p>
  </w:endnote>
  <w:endnote w:type="continuationSeparator" w:id="0">
    <w:p w14:paraId="00343CD0" w14:textId="77777777" w:rsidR="00577608" w:rsidRDefault="00577608" w:rsidP="004F4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9369C" w14:textId="77777777" w:rsidR="00577608" w:rsidRDefault="00577608" w:rsidP="004F49E5">
      <w:pPr>
        <w:spacing w:after="0" w:line="240" w:lineRule="auto"/>
      </w:pPr>
      <w:r>
        <w:separator/>
      </w:r>
    </w:p>
  </w:footnote>
  <w:footnote w:type="continuationSeparator" w:id="0">
    <w:p w14:paraId="229CD8A4" w14:textId="77777777" w:rsidR="00577608" w:rsidRDefault="00577608" w:rsidP="004F49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84A3C"/>
    <w:multiLevelType w:val="multilevel"/>
    <w:tmpl w:val="04BC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55418C"/>
    <w:multiLevelType w:val="multilevel"/>
    <w:tmpl w:val="A09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1E4F9E"/>
    <w:multiLevelType w:val="multilevel"/>
    <w:tmpl w:val="04BC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1848D3"/>
    <w:multiLevelType w:val="multilevel"/>
    <w:tmpl w:val="265C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E26DF2"/>
    <w:multiLevelType w:val="multilevel"/>
    <w:tmpl w:val="37FA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9162C4"/>
    <w:multiLevelType w:val="multilevel"/>
    <w:tmpl w:val="6C36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07D7A"/>
    <w:multiLevelType w:val="multilevel"/>
    <w:tmpl w:val="E4AC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3333CC"/>
    <w:multiLevelType w:val="multilevel"/>
    <w:tmpl w:val="04BC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A37FBB"/>
    <w:multiLevelType w:val="multilevel"/>
    <w:tmpl w:val="F014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97C1B"/>
    <w:multiLevelType w:val="multilevel"/>
    <w:tmpl w:val="B6EA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277830"/>
    <w:multiLevelType w:val="multilevel"/>
    <w:tmpl w:val="5460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992E09"/>
    <w:multiLevelType w:val="hybridMultilevel"/>
    <w:tmpl w:val="C4CEA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CA7D44">
      <w:numFmt w:val="bullet"/>
      <w:lvlText w:val="-"/>
      <w:lvlJc w:val="left"/>
      <w:pPr>
        <w:ind w:left="1440" w:hanging="360"/>
      </w:pPr>
      <w:rPr>
        <w:rFonts w:ascii="Segoe UI" w:eastAsia="Calibri" w:hAnsi="Segoe UI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E10B0F"/>
    <w:multiLevelType w:val="hybridMultilevel"/>
    <w:tmpl w:val="F44A5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D048BB"/>
    <w:multiLevelType w:val="multilevel"/>
    <w:tmpl w:val="CEF2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684A2B"/>
    <w:multiLevelType w:val="multilevel"/>
    <w:tmpl w:val="04BC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327684"/>
    <w:multiLevelType w:val="multilevel"/>
    <w:tmpl w:val="04BC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4A2641"/>
    <w:multiLevelType w:val="multilevel"/>
    <w:tmpl w:val="6F28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96878"/>
    <w:multiLevelType w:val="multilevel"/>
    <w:tmpl w:val="31B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C42727"/>
    <w:multiLevelType w:val="multilevel"/>
    <w:tmpl w:val="72AA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312C0E"/>
    <w:multiLevelType w:val="multilevel"/>
    <w:tmpl w:val="04BC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7B3771"/>
    <w:multiLevelType w:val="multilevel"/>
    <w:tmpl w:val="734E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9E3B50"/>
    <w:multiLevelType w:val="multilevel"/>
    <w:tmpl w:val="4C3E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C66A90"/>
    <w:multiLevelType w:val="multilevel"/>
    <w:tmpl w:val="E9EC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BF3D0B"/>
    <w:multiLevelType w:val="multilevel"/>
    <w:tmpl w:val="FDF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85606D"/>
    <w:multiLevelType w:val="multilevel"/>
    <w:tmpl w:val="0A08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324A23"/>
    <w:multiLevelType w:val="multilevel"/>
    <w:tmpl w:val="D6A4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454DEE"/>
    <w:multiLevelType w:val="multilevel"/>
    <w:tmpl w:val="B9A0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635371"/>
    <w:multiLevelType w:val="multilevel"/>
    <w:tmpl w:val="B802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D50187"/>
    <w:multiLevelType w:val="multilevel"/>
    <w:tmpl w:val="AE4C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7445AE"/>
    <w:multiLevelType w:val="multilevel"/>
    <w:tmpl w:val="04BC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2B3868"/>
    <w:multiLevelType w:val="multilevel"/>
    <w:tmpl w:val="344C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B45FFE"/>
    <w:multiLevelType w:val="multilevel"/>
    <w:tmpl w:val="BF7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EF64D3"/>
    <w:multiLevelType w:val="multilevel"/>
    <w:tmpl w:val="04BC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9670C0"/>
    <w:multiLevelType w:val="multilevel"/>
    <w:tmpl w:val="04BC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D27BA2"/>
    <w:multiLevelType w:val="multilevel"/>
    <w:tmpl w:val="B886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ED4FC5"/>
    <w:multiLevelType w:val="multilevel"/>
    <w:tmpl w:val="03CC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9A466F"/>
    <w:multiLevelType w:val="multilevel"/>
    <w:tmpl w:val="8CA4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A249BF"/>
    <w:multiLevelType w:val="hybridMultilevel"/>
    <w:tmpl w:val="DD549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D6520C"/>
    <w:multiLevelType w:val="multilevel"/>
    <w:tmpl w:val="B3F6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CF4D23"/>
    <w:multiLevelType w:val="multilevel"/>
    <w:tmpl w:val="0880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274591"/>
    <w:multiLevelType w:val="hybridMultilevel"/>
    <w:tmpl w:val="3854376C"/>
    <w:lvl w:ilvl="0" w:tplc="99665D72">
      <w:numFmt w:val="bullet"/>
      <w:lvlText w:val="·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B9743B"/>
    <w:multiLevelType w:val="multilevel"/>
    <w:tmpl w:val="04BC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28232C"/>
    <w:multiLevelType w:val="multilevel"/>
    <w:tmpl w:val="11CA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275CC3"/>
    <w:multiLevelType w:val="multilevel"/>
    <w:tmpl w:val="FF9C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D90133"/>
    <w:multiLevelType w:val="multilevel"/>
    <w:tmpl w:val="04BC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304119">
    <w:abstractNumId w:val="8"/>
  </w:num>
  <w:num w:numId="2" w16cid:durableId="605843099">
    <w:abstractNumId w:val="6"/>
  </w:num>
  <w:num w:numId="3" w16cid:durableId="220411621">
    <w:abstractNumId w:val="5"/>
  </w:num>
  <w:num w:numId="4" w16cid:durableId="1355763433">
    <w:abstractNumId w:val="4"/>
  </w:num>
  <w:num w:numId="5" w16cid:durableId="670064296">
    <w:abstractNumId w:val="7"/>
  </w:num>
  <w:num w:numId="6" w16cid:durableId="1157265447">
    <w:abstractNumId w:val="3"/>
  </w:num>
  <w:num w:numId="7" w16cid:durableId="1416394861">
    <w:abstractNumId w:val="2"/>
  </w:num>
  <w:num w:numId="8" w16cid:durableId="1232352847">
    <w:abstractNumId w:val="1"/>
  </w:num>
  <w:num w:numId="9" w16cid:durableId="2004774511">
    <w:abstractNumId w:val="0"/>
  </w:num>
  <w:num w:numId="10" w16cid:durableId="579945151">
    <w:abstractNumId w:val="36"/>
  </w:num>
  <w:num w:numId="11" w16cid:durableId="1446533149">
    <w:abstractNumId w:val="39"/>
  </w:num>
  <w:num w:numId="12" w16cid:durableId="1642929889">
    <w:abstractNumId w:val="14"/>
  </w:num>
  <w:num w:numId="13" w16cid:durableId="1864783908">
    <w:abstractNumId w:val="40"/>
  </w:num>
  <w:num w:numId="14" w16cid:durableId="1731465792">
    <w:abstractNumId w:val="18"/>
  </w:num>
  <w:num w:numId="15" w16cid:durableId="814880987">
    <w:abstractNumId w:val="34"/>
  </w:num>
  <w:num w:numId="16" w16cid:durableId="522715624">
    <w:abstractNumId w:val="37"/>
  </w:num>
  <w:num w:numId="17" w16cid:durableId="868570545">
    <w:abstractNumId w:val="32"/>
  </w:num>
  <w:num w:numId="18" w16cid:durableId="275262079">
    <w:abstractNumId w:val="25"/>
  </w:num>
  <w:num w:numId="19" w16cid:durableId="943610856">
    <w:abstractNumId w:val="52"/>
  </w:num>
  <w:num w:numId="20" w16cid:durableId="1672676760">
    <w:abstractNumId w:val="24"/>
  </w:num>
  <w:num w:numId="21" w16cid:durableId="2048142362">
    <w:abstractNumId w:val="35"/>
  </w:num>
  <w:num w:numId="22" w16cid:durableId="1216282811">
    <w:abstractNumId w:val="27"/>
  </w:num>
  <w:num w:numId="23" w16cid:durableId="374547924">
    <w:abstractNumId w:val="33"/>
  </w:num>
  <w:num w:numId="24" w16cid:durableId="1153596864">
    <w:abstractNumId w:val="48"/>
  </w:num>
  <w:num w:numId="25" w16cid:durableId="1866019485">
    <w:abstractNumId w:val="13"/>
  </w:num>
  <w:num w:numId="26" w16cid:durableId="2113815580">
    <w:abstractNumId w:val="45"/>
  </w:num>
  <w:num w:numId="27" w16cid:durableId="1158303317">
    <w:abstractNumId w:val="31"/>
  </w:num>
  <w:num w:numId="28" w16cid:durableId="213856556">
    <w:abstractNumId w:val="47"/>
  </w:num>
  <w:num w:numId="29" w16cid:durableId="491022079">
    <w:abstractNumId w:val="17"/>
  </w:num>
  <w:num w:numId="30" w16cid:durableId="65996524">
    <w:abstractNumId w:val="19"/>
  </w:num>
  <w:num w:numId="31" w16cid:durableId="1383944537">
    <w:abstractNumId w:val="30"/>
  </w:num>
  <w:num w:numId="32" w16cid:durableId="531765431">
    <w:abstractNumId w:val="15"/>
  </w:num>
  <w:num w:numId="33" w16cid:durableId="970482930">
    <w:abstractNumId w:val="22"/>
  </w:num>
  <w:num w:numId="34" w16cid:durableId="71704054">
    <w:abstractNumId w:val="12"/>
  </w:num>
  <w:num w:numId="35" w16cid:durableId="371393142">
    <w:abstractNumId w:val="26"/>
  </w:num>
  <w:num w:numId="36" w16cid:durableId="592476967">
    <w:abstractNumId w:val="43"/>
  </w:num>
  <w:num w:numId="37" w16cid:durableId="1921864216">
    <w:abstractNumId w:val="44"/>
  </w:num>
  <w:num w:numId="38" w16cid:durableId="96602121">
    <w:abstractNumId w:val="29"/>
  </w:num>
  <w:num w:numId="39" w16cid:durableId="1506818762">
    <w:abstractNumId w:val="21"/>
  </w:num>
  <w:num w:numId="40" w16cid:durableId="713693577">
    <w:abstractNumId w:val="10"/>
  </w:num>
  <w:num w:numId="41" w16cid:durableId="2049909274">
    <w:abstractNumId w:val="51"/>
  </w:num>
  <w:num w:numId="42" w16cid:durableId="600187715">
    <w:abstractNumId w:val="46"/>
  </w:num>
  <w:num w:numId="43" w16cid:durableId="1400327848">
    <w:abstractNumId w:val="20"/>
  </w:num>
  <w:num w:numId="44" w16cid:durableId="239750456">
    <w:abstractNumId w:val="23"/>
  </w:num>
  <w:num w:numId="45" w16cid:durableId="481310027">
    <w:abstractNumId w:val="49"/>
  </w:num>
  <w:num w:numId="46" w16cid:durableId="1011762626">
    <w:abstractNumId w:val="50"/>
  </w:num>
  <w:num w:numId="47" w16cid:durableId="1338078039">
    <w:abstractNumId w:val="42"/>
  </w:num>
  <w:num w:numId="48" w16cid:durableId="1222445970">
    <w:abstractNumId w:val="41"/>
  </w:num>
  <w:num w:numId="49" w16cid:durableId="406075050">
    <w:abstractNumId w:val="9"/>
  </w:num>
  <w:num w:numId="50" w16cid:durableId="731779542">
    <w:abstractNumId w:val="53"/>
  </w:num>
  <w:num w:numId="51" w16cid:durableId="328364294">
    <w:abstractNumId w:val="11"/>
  </w:num>
  <w:num w:numId="52" w16cid:durableId="1942108494">
    <w:abstractNumId w:val="38"/>
  </w:num>
  <w:num w:numId="53" w16cid:durableId="1193107067">
    <w:abstractNumId w:val="16"/>
  </w:num>
  <w:num w:numId="54" w16cid:durableId="120463317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C3B"/>
    <w:rsid w:val="0006063C"/>
    <w:rsid w:val="000F194A"/>
    <w:rsid w:val="0015074B"/>
    <w:rsid w:val="001C07A7"/>
    <w:rsid w:val="001F270F"/>
    <w:rsid w:val="00262F31"/>
    <w:rsid w:val="0029639D"/>
    <w:rsid w:val="00300097"/>
    <w:rsid w:val="00326F90"/>
    <w:rsid w:val="00391D39"/>
    <w:rsid w:val="004214D5"/>
    <w:rsid w:val="004D48BE"/>
    <w:rsid w:val="004F49E5"/>
    <w:rsid w:val="00507E34"/>
    <w:rsid w:val="005167D8"/>
    <w:rsid w:val="00522782"/>
    <w:rsid w:val="00577608"/>
    <w:rsid w:val="005915CB"/>
    <w:rsid w:val="005979E6"/>
    <w:rsid w:val="005D3066"/>
    <w:rsid w:val="005D62FD"/>
    <w:rsid w:val="005D6EF1"/>
    <w:rsid w:val="005F111D"/>
    <w:rsid w:val="00621145"/>
    <w:rsid w:val="00621DD9"/>
    <w:rsid w:val="00633A67"/>
    <w:rsid w:val="006C0461"/>
    <w:rsid w:val="007012D7"/>
    <w:rsid w:val="007B798D"/>
    <w:rsid w:val="008C6B07"/>
    <w:rsid w:val="00967B0B"/>
    <w:rsid w:val="009A1440"/>
    <w:rsid w:val="00A91121"/>
    <w:rsid w:val="00AA1D8D"/>
    <w:rsid w:val="00AC25D2"/>
    <w:rsid w:val="00B47730"/>
    <w:rsid w:val="00BB1BFD"/>
    <w:rsid w:val="00C04E51"/>
    <w:rsid w:val="00C35BDD"/>
    <w:rsid w:val="00CB0664"/>
    <w:rsid w:val="00CB6DBE"/>
    <w:rsid w:val="00CC7632"/>
    <w:rsid w:val="00D34B0F"/>
    <w:rsid w:val="00EF7E62"/>
    <w:rsid w:val="00F444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9C839"/>
  <w14:defaultImageDpi w14:val="300"/>
  <w15:docId w15:val="{ECDB7780-F979-48BE-A9D3-5440C78FF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98D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C7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79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798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B798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B7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9</Pages>
  <Words>2142</Words>
  <Characters>12210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 Mohamed</cp:lastModifiedBy>
  <cp:revision>15</cp:revision>
  <dcterms:created xsi:type="dcterms:W3CDTF">2013-12-23T23:15:00Z</dcterms:created>
  <dcterms:modified xsi:type="dcterms:W3CDTF">2026-03-02T02:41:00Z</dcterms:modified>
  <cp:category/>
</cp:coreProperties>
</file>